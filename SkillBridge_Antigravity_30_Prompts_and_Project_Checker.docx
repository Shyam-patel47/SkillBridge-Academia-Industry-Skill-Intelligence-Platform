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SkillBridge — Antigravity Implementation Prompt Pack</w:t>
      </w:r>
    </w:p>
    <w:p>
      <w:pPr>
        <w:jc w:val="center"/>
      </w:pPr>
      <w:r>
        <w:rPr>
          <w:b/>
        </w:rPr>
        <w:t>30 sequential coding prompts + final project checker</w:t>
        <w:br/>
      </w:r>
      <w:r>
        <w:t>Portfolio-grade Academia–Industry Skill Intelligence Platform</w:t>
        <w:br/>
      </w:r>
      <w:r>
        <w:t>Recommended workflow: implement → run → test → inspect → commit → next prompt</w:t>
      </w:r>
    </w:p>
    <w:p>
      <w:pPr>
        <w:pStyle w:val="Heading1"/>
      </w:pPr>
      <w:r>
        <w:t>PROMPT 01 — Project Analysis &amp; Engineering Plan</w:t>
      </w:r>
    </w:p>
    <w:p>
      <w:pPr/>
      <w:r>
        <w:rPr>
          <w:b w:val="0"/>
        </w:rPr>
        <w:t>You are the lead software architect for this project.</w:t>
      </w:r>
    </w:p>
    <w:p>
      <w:pPr/>
      <w:r>
        <w:t>We are building "SkillBridge", a portfolio-grade full-stack web application inspired by SIH Problem Statement 26044: Academia–Industry collaboration for skill mapping, internships and placement.</w:t>
      </w:r>
    </w:p>
    <w:p>
      <w:pPr/>
      <w:r>
        <w:t>This is NOT an SIH submission. It is an individual resume-building project.</w:t>
      </w:r>
    </w:p>
    <w:p>
      <w:pPr/>
      <w:r>
        <w:t>Core product idea:</w:t>
      </w:r>
    </w:p>
    <w:p>
      <w:pPr/>
      <w:r>
        <w:t>Students:</w:t>
        <w:br/>
        <w:t>Assessment → Skill Profile → Skill Gap → Career Recommendation → Learning Recommendation → Internship/Job Matching → Application → Portfolio</w:t>
      </w:r>
    </w:p>
    <w:p>
      <w:pPr/>
      <w:r>
        <w:t>Industries:</w:t>
        <w:br/>
        <w:t>Company Profile → Opportunity Creation → Required Skills → Candidate Matching → Shortlisting → Recruitment</w:t>
      </w:r>
    </w:p>
    <w:p>
      <w:pPr/>
      <w:r>
        <w:t>Institutions:</w:t>
        <w:br/>
        <w:t>Student Skill Analytics → Industry Demand → Skill Gap Analytics → Internship/Placement Analytics</w:t>
      </w:r>
    </w:p>
    <w:p>
      <w:pPr/>
      <w:r>
        <w:t>Tech stack target:</w:t>
      </w:r>
    </w:p>
    <w:p>
      <w:pPr/>
      <w:r>
        <w:t>Frontend:</w:t>
        <w:br/>
        <w:t>- React</w:t>
        <w:br/>
        <w:t>- Tailwind CSS</w:t>
        <w:br/>
        <w:t>- React Router</w:t>
        <w:br/>
        <w:t>- TanStack Query</w:t>
        <w:br/>
        <w:t>- Zustand</w:t>
      </w:r>
    </w:p>
    <w:p>
      <w:pPr/>
      <w:r>
        <w:t>Backend:</w:t>
        <w:br/>
        <w:t>- Node.js</w:t>
        <w:br/>
        <w:t>- Express</w:t>
        <w:br/>
        <w:t>- TypeScript preferred if practical</w:t>
      </w:r>
    </w:p>
    <w:p>
      <w:pPr/>
      <w:r>
        <w:t>Database:</w:t>
        <w:br/>
        <w:t>- PostgreSQL</w:t>
        <w:br/>
        <w:t>- Prisma ORM</w:t>
        <w:br/>
        <w:t>- NeonDB</w:t>
      </w:r>
    </w:p>
    <w:p>
      <w:pPr/>
      <w:r>
        <w:t>Authentication:</w:t>
        <w:br/>
        <w:t>- Custom authentication</w:t>
        <w:br/>
        <w:t>- Password hashing</w:t>
        <w:br/>
        <w:t>- JWT access tokens</w:t>
        <w:br/>
        <w:t>- Refresh tokens</w:t>
        <w:br/>
        <w:t>- Role-based access control</w:t>
      </w:r>
    </w:p>
    <w:p>
      <w:pPr/>
      <w:r>
        <w:t>AI will be added later for:</w:t>
        <w:br/>
        <w:t>- Resume skill extraction</w:t>
        <w:br/>
        <w:t>- Job description skill extraction</w:t>
        <w:br/>
        <w:t>- Career recommendation assistance</w:t>
        <w:br/>
        <w:t>- Skill-gap explanations</w:t>
      </w:r>
    </w:p>
    <w:p>
      <w:pPr/>
      <w:r>
        <w:t>Important:</w:t>
        <w:br/>
        <w:t>- Do NOT implement the entire application yet.</w:t>
        <w:br/>
        <w:t>- Do NOT write large amounts of feature code.</w:t>
        <w:br/>
        <w:t>- Do NOT introduce MongoDB/Mongoose.</w:t>
        <w:br/>
        <w:t>- Do NOT introduce Drizzle.</w:t>
        <w:br/>
        <w:t>- Do NOT use microservices.</w:t>
        <w:br/>
        <w:t>- Do NOT add unnecessary libraries.</w:t>
      </w:r>
    </w:p>
    <w:p>
      <w:pPr/>
      <w:r>
        <w:t>First inspect the repository and produce a detailed implementation plan.</w:t>
      </w:r>
    </w:p>
    <w:p>
      <w:pPr/>
      <w:r>
        <w:t>Your response must include:</w:t>
      </w:r>
    </w:p>
    <w:p>
      <w:pPr/>
      <w:r>
        <w:t>1. Recommended project architecture</w:t>
        <w:br/>
        <w:t>2. Frontend architecture</w:t>
        <w:br/>
        <w:t>3. Backend architecture</w:t>
        <w:br/>
        <w:t>4. Database domain model</w:t>
        <w:br/>
        <w:t>5. Authentication architecture</w:t>
        <w:br/>
        <w:t>6. API architecture</w:t>
        <w:br/>
        <w:t>7. State-management strategy</w:t>
        <w:br/>
        <w:t>8. Core user journeys</w:t>
        <w:br/>
        <w:t>9. Development phases</w:t>
        <w:br/>
        <w:t>10. Risks and technical decisions</w:t>
      </w:r>
    </w:p>
    <w:p>
      <w:pPr/>
      <w:r>
        <w:t>Create/update only documentation needed for this planning phase.</w:t>
      </w:r>
    </w:p>
    <w:p>
      <w:pPr/>
      <w:r>
        <w:t>Do not start implementation until the plan is clearly defined.</w:t>
      </w:r>
    </w:p>
    <w:p>
      <w:pPr>
        <w:pStyle w:val="Heading1"/>
      </w:pPr>
      <w:r>
        <w:t>PROMPT 02 — Repository Foundation</w:t>
      </w:r>
    </w:p>
    <w:p>
      <w:pPr/>
      <w:r>
        <w:rPr>
          <w:b w:val="0"/>
        </w:rPr>
        <w:t>Now implement only the project foundation based on the approved architecture.</w:t>
      </w:r>
    </w:p>
    <w:p>
      <w:pPr/>
      <w:r>
        <w:rPr>
          <w:b w:val="0"/>
        </w:rPr>
        <w:t>Create a clean monorepo or clearly separated frontend/backend structure.</w:t>
      </w:r>
    </w:p>
    <w:p>
      <w:pPr/>
      <w:r>
        <w:t>Target:</w:t>
      </w:r>
    </w:p>
    <w:p>
      <w:pPr/>
      <w:r>
        <w:t>skillbridge/</w:t>
        <w:br/>
        <w:t>├── client/</w:t>
        <w:br/>
        <w:t>├── server/</w:t>
        <w:br/>
        <w:t>├── prisma/</w:t>
        <w:br/>
        <w:t>├── docs/</w:t>
        <w:br/>
        <w:t>├── .env.example</w:t>
        <w:br/>
        <w:t>├── .gitignore</w:t>
        <w:br/>
        <w:t>└── README.md</w:t>
      </w:r>
    </w:p>
    <w:p>
      <w:pPr/>
      <w:r>
        <w:t>Frontend:</w:t>
        <w:br/>
        <w:t>- React</w:t>
        <w:br/>
        <w:t>- Tailwind CSS</w:t>
        <w:br/>
        <w:t>- React Router</w:t>
        <w:br/>
        <w:t>- Basic application shell</w:t>
      </w:r>
    </w:p>
    <w:p>
      <w:pPr/>
      <w:r>
        <w:t>Backend:</w:t>
        <w:br/>
        <w:t>- Node.js</w:t>
        <w:br/>
        <w:t>- Express</w:t>
        <w:br/>
        <w:t>- TypeScript if selected in the architecture</w:t>
        <w:br/>
        <w:t>- Environment configuration</w:t>
        <w:br/>
        <w:t>- Basic server bootstrap</w:t>
      </w:r>
    </w:p>
    <w:p>
      <w:pPr/>
      <w:r>
        <w:t>Create:</w:t>
        <w:br/>
        <w:t>- Development scripts</w:t>
        <w:br/>
        <w:t>- Production build scripts</w:t>
        <w:br/>
        <w:t>- Linting</w:t>
        <w:br/>
        <w:t>- Formatting</w:t>
        <w:br/>
        <w:t>- Environment variable handling</w:t>
      </w:r>
    </w:p>
    <w:p>
      <w:pPr/>
      <w:r>
        <w:t>Do NOT implement:</w:t>
        <w:br/>
        <w:t>- Authentication</w:t>
        <w:br/>
        <w:t>- Database models</w:t>
        <w:br/>
        <w:t>- Assessment</w:t>
        <w:br/>
        <w:t>- Matching</w:t>
        <w:br/>
        <w:t>- Jobs</w:t>
        <w:br/>
        <w:t>- AI</w:t>
      </w:r>
    </w:p>
    <w:p>
      <w:pPr/>
      <w:r>
        <w:t>The application must start successfully on both frontend and backend.</w:t>
      </w:r>
    </w:p>
    <w:p>
      <w:pPr/>
      <w:r>
        <w:t>Run the appropriate checks/builds after implementation.</w:t>
      </w:r>
    </w:p>
    <w:p>
      <w:pPr/>
      <w:r>
        <w:t>Do not modify the architecture unnecessarily.</w:t>
      </w:r>
    </w:p>
    <w:p>
      <w:pPr>
        <w:pStyle w:val="Heading1"/>
      </w:pPr>
      <w:r>
        <w:t>PROMPT 03 — PostgreSQL + Prisma Database</w:t>
      </w:r>
    </w:p>
    <w:p>
      <w:pPr/>
      <w:r>
        <w:rPr>
          <w:b w:val="0"/>
        </w:rPr>
        <w:t>Implement the initial PostgreSQL database architecture using Prisma and NeonDB.</w:t>
      </w:r>
    </w:p>
    <w:p>
      <w:pPr/>
      <w:r>
        <w:t>Do NOT use MongoDB, Mongoose or Drizzle.</w:t>
      </w:r>
    </w:p>
    <w:p>
      <w:pPr/>
      <w:r>
        <w:rPr>
          <w:b w:val="0"/>
        </w:rPr>
        <w:t>Create a normalized Prisma schema for the core domains:</w:t>
      </w:r>
    </w:p>
    <w:p>
      <w:pPr/>
      <w:r>
        <w:t>User</w:t>
        <w:br/>
        <w:t>Student</w:t>
        <w:br/>
        <w:t>Company</w:t>
        <w:br/>
        <w:t>Institution</w:t>
      </w:r>
    </w:p>
    <w:p>
      <w:pPr/>
      <w:r>
        <w:t>Skill</w:t>
        <w:br/>
        <w:t>SkillCategory</w:t>
      </w:r>
    </w:p>
    <w:p>
      <w:pPr/>
      <w:r>
        <w:t>Assessment</w:t>
        <w:br/>
        <w:t>AssessmentQuestion</w:t>
        <w:br/>
        <w:t>AssessmentResponse</w:t>
        <w:br/>
        <w:t>StudentSkill</w:t>
      </w:r>
    </w:p>
    <w:p>
      <w:pPr/>
      <w:r>
        <w:t>CareerRole</w:t>
        <w:br/>
        <w:t>CareerRoleSkill</w:t>
      </w:r>
    </w:p>
    <w:p>
      <w:pPr/>
      <w:r>
        <w:t>Opportunity</w:t>
        <w:br/>
        <w:t>OpportunitySkill</w:t>
        <w:br/>
        <w:t>Application</w:t>
      </w:r>
    </w:p>
    <w:p>
      <w:pPr/>
      <w:r>
        <w:t>LearningProgram</w:t>
        <w:br/>
        <w:t>LearningProgramSkill</w:t>
      </w:r>
    </w:p>
    <w:p>
      <w:pPr/>
      <w:r>
        <w:t>Project</w:t>
        <w:br/>
        <w:t>Certification</w:t>
        <w:br/>
        <w:t>Portfolio</w:t>
      </w:r>
    </w:p>
    <w:p>
      <w:pPr/>
      <w:r>
        <w:t>Notification</w:t>
        <w:br/>
        <w:t>AuditLog</w:t>
      </w:r>
    </w:p>
    <w:p>
      <w:pPr/>
      <w:r>
        <w:t>Requirements:</w:t>
      </w:r>
    </w:p>
    <w:p>
      <w:pPr/>
      <w:r>
        <w:t>1. Proper primary keys</w:t>
        <w:br/>
        <w:t>2. Foreign keys</w:t>
        <w:br/>
        <w:t>3. Appropriate one-to-one and one-to-many relationships</w:t>
        <w:br/>
        <w:t>4. Appropriate unique constraints</w:t>
        <w:br/>
        <w:t>5. Created/updated timestamps</w:t>
        <w:br/>
        <w:t>6. Useful indexes</w:t>
        <w:br/>
        <w:t>7. Appropriate enums</w:t>
        <w:br/>
        <w:t>8. Cascade/restrict behavior where appropriate</w:t>
      </w:r>
    </w:p>
    <w:p>
      <w:pPr/>
      <w:r>
        <w:rPr>
          <w:b w:val="0"/>
        </w:rPr>
        <w:t>Create Prisma migrations.</w:t>
      </w:r>
    </w:p>
    <w:p>
      <w:pPr/>
      <w:r>
        <w:rPr>
          <w:b w:val="0"/>
        </w:rPr>
        <w:t>Create a seed system with realistic sample data.</w:t>
      </w:r>
    </w:p>
    <w:p>
      <w:pPr/>
      <w:r>
        <w:t>Seed:</w:t>
        <w:br/>
        <w:t>- Multiple skills</w:t>
        <w:br/>
        <w:t>- Skill categories</w:t>
        <w:br/>
        <w:t>- Career roles</w:t>
        <w:br/>
        <w:t>- Career-role requirements</w:t>
        <w:br/>
        <w:t>- Assessment questions</w:t>
        <w:br/>
        <w:t>- Learning programs</w:t>
        <w:br/>
        <w:t>- Sample companies</w:t>
        <w:br/>
        <w:t>- Sample opportunities</w:t>
      </w:r>
    </w:p>
    <w:p>
      <w:pPr/>
      <w:r>
        <w:t>Do not build frontend features yet.</w:t>
      </w:r>
    </w:p>
    <w:p>
      <w:pPr/>
      <w:r>
        <w:t>Verify Prisma validation, migration and seed execution.</w:t>
      </w:r>
    </w:p>
    <w:p>
      <w:pPr>
        <w:pStyle w:val="Heading1"/>
      </w:pPr>
      <w:r>
        <w:t>PROMPT 04 — Authentication System</w:t>
      </w:r>
    </w:p>
    <w:p>
      <w:pPr/>
      <w:r>
        <w:rPr>
          <w:b w:val="0"/>
        </w:rPr>
        <w:t>Implement the complete custom authentication system.</w:t>
      </w:r>
    </w:p>
    <w:p>
      <w:pPr/>
      <w:r>
        <w:t>Requirements:</w:t>
      </w:r>
    </w:p>
    <w:p>
      <w:pPr/>
      <w:r>
        <w:t>Registration</w:t>
        <w:br/>
        <w:t>Login</w:t>
        <w:br/>
        <w:t>Logout</w:t>
        <w:br/>
        <w:t>Refresh token</w:t>
        <w:br/>
        <w:t>Password hashing</w:t>
        <w:br/>
        <w:t>Protected routes</w:t>
        <w:br/>
        <w:t>Role-based authorization</w:t>
      </w:r>
    </w:p>
    <w:p>
      <w:pPr/>
      <w:r>
        <w:t>Roles:</w:t>
      </w:r>
    </w:p>
    <w:p>
      <w:pPr/>
      <w:r>
        <w:t>STUDENT</w:t>
        <w:br/>
        <w:t>INDUSTRY</w:t>
        <w:br/>
        <w:t>INSTITUTION_ADMIN</w:t>
        <w:br/>
        <w:t>SUPER_ADMIN</w:t>
      </w:r>
    </w:p>
    <w:p>
      <w:pPr/>
      <w:r>
        <w:t>Security requirements:</w:t>
      </w:r>
    </w:p>
    <w:p>
      <w:pPr/>
      <w:r>
        <w:t>- Never store plaintext passwords</w:t>
        <w:br/>
        <w:t>- Secure password hashing</w:t>
        <w:br/>
        <w:t>- Short-lived access tokens</w:t>
        <w:br/>
        <w:t>- Refresh-token mechanism</w:t>
        <w:br/>
        <w:t>- Secure token handling</w:t>
        <w:br/>
        <w:t>- Input validation</w:t>
        <w:br/>
        <w:t>- Authentication middleware</w:t>
        <w:br/>
        <w:t>- Authorization middleware</w:t>
        <w:br/>
        <w:t>- Proper error responses</w:t>
        <w:br/>
        <w:t>- Rate limiting where appropriate</w:t>
      </w:r>
    </w:p>
    <w:p>
      <w:pPr/>
      <w:r>
        <w:rPr>
          <w:b w:val="0"/>
        </w:rPr>
        <w:t>Create endpoints under:</w:t>
      </w:r>
    </w:p>
    <w:p>
      <w:pPr/>
      <w:r>
        <w:t>/api/auth</w:t>
      </w:r>
    </w:p>
    <w:p>
      <w:pPr/>
      <w:r>
        <w:t>Examples:</w:t>
      </w:r>
    </w:p>
    <w:p>
      <w:pPr/>
      <w:r>
        <w:t>POST /api/auth/register</w:t>
        <w:br/>
        <w:t>POST /api/auth/login</w:t>
        <w:br/>
        <w:t>POST /api/auth/refresh</w:t>
        <w:br/>
        <w:t>POST /api/auth/logout</w:t>
        <w:br/>
        <w:t>GET /api/auth/me</w:t>
      </w:r>
    </w:p>
    <w:p>
      <w:pPr/>
      <w:r>
        <w:rPr>
          <w:b w:val="0"/>
        </w:rPr>
        <w:t>Add tests for:</w:t>
        <w:br/>
        <w:t>- Valid registration</w:t>
        <w:br/>
        <w:t>- Duplicate email</w:t>
        <w:br/>
        <w:t>- Invalid credentials</w:t>
        <w:br/>
        <w:t>- Protected endpoint</w:t>
        <w:br/>
        <w:t>- Role authorization</w:t>
      </w:r>
    </w:p>
    <w:p>
      <w:pPr/>
      <w:r>
        <w:t>Do NOT implement student assessment or opportunity functionality yet.</w:t>
      </w:r>
    </w:p>
    <w:p>
      <w:pPr/>
      <w:r>
        <w:t>Ensure existing application functionality remains working.</w:t>
      </w:r>
    </w:p>
    <w:p>
      <w:pPr>
        <w:pStyle w:val="Heading1"/>
      </w:pPr>
      <w:r>
        <w:t>PROMPT 05 — Frontend Authentication</w:t>
      </w:r>
    </w:p>
    <w:p>
      <w:pPr/>
      <w:r>
        <w:rPr>
          <w:b w:val="0"/>
        </w:rPr>
        <w:t>Now implement the frontend authentication experience.</w:t>
      </w:r>
    </w:p>
    <w:p>
      <w:pPr/>
      <w:r>
        <w:t>Build:</w:t>
      </w:r>
    </w:p>
    <w:p>
      <w:pPr/>
      <w:r>
        <w:t>- Login page</w:t>
        <w:br/>
        <w:t>- Registration page</w:t>
        <w:br/>
        <w:t>- Logout</w:t>
        <w:br/>
        <w:t>- Authentication state</w:t>
        <w:br/>
        <w:t>- Protected routes</w:t>
        <w:br/>
        <w:t>- Role-based route protection</w:t>
        <w:br/>
        <w:t>- Loading states</w:t>
        <w:br/>
        <w:t>- Error states</w:t>
      </w:r>
    </w:p>
    <w:p>
      <w:pPr/>
      <w:r>
        <w:rPr>
          <w:b w:val="0"/>
        </w:rPr>
        <w:t>Create role-based application shells:</w:t>
      </w:r>
    </w:p>
    <w:p>
      <w:pPr/>
      <w:r>
        <w:t>StudentLayout</w:t>
        <w:br/>
        <w:t>IndustryLayout</w:t>
        <w:br/>
        <w:t>InstitutionLayout</w:t>
        <w:br/>
        <w:t>AdminLayout</w:t>
      </w:r>
    </w:p>
    <w:p>
      <w:pPr/>
      <w:r>
        <w:t>Use:</w:t>
        <w:br/>
        <w:t>- React</w:t>
        <w:br/>
        <w:t>- Tailwind CSS</w:t>
        <w:br/>
        <w:t>- React Router</w:t>
        <w:br/>
        <w:t>- TanStack Query where appropriate</w:t>
        <w:br/>
        <w:t>- Zustand only for client-side authentication/UI state that genuinely needs it</w:t>
      </w:r>
    </w:p>
    <w:p>
      <w:pPr/>
      <w:r>
        <w:t>Do not duplicate server state unnecessarily in Zustand.</w:t>
      </w:r>
    </w:p>
    <w:p>
      <w:pPr/>
      <w:r>
        <w:t>Do not build assessment, jobs or matching yet.</w:t>
      </w:r>
    </w:p>
    <w:p>
      <w:pPr/>
      <w:r>
        <w:t>Make the UI clean, responsive and professional.</w:t>
      </w:r>
    </w:p>
    <w:p>
      <w:pPr/>
      <w:r>
        <w:t>Test:</w:t>
        <w:br/>
        <w:t>- Registration</w:t>
        <w:br/>
        <w:t>- Login</w:t>
        <w:br/>
        <w:t>- Logout</w:t>
        <w:br/>
        <w:t>- Protected route</w:t>
        <w:br/>
        <w:t>- Role-based route access</w:t>
      </w:r>
    </w:p>
    <w:p>
      <w:pPr>
        <w:pStyle w:val="Heading1"/>
      </w:pPr>
      <w:r>
        <w:t>PROMPT 06 — Student Profile</w:t>
      </w:r>
    </w:p>
    <w:p>
      <w:pPr/>
      <w:r>
        <w:rPr>
          <w:b w:val="0"/>
        </w:rPr>
        <w:t>Implement the Student Profile module end-to-end.</w:t>
      </w:r>
    </w:p>
    <w:p>
      <w:pPr/>
      <w:r>
        <w:t>Backend:</w:t>
        <w:br/>
        <w:t>- Student profile APIs</w:t>
        <w:br/>
        <w:t>- Validation</w:t>
        <w:br/>
        <w:t>- Authorization</w:t>
        <w:br/>
        <w:t>- CRUD/update functionality</w:t>
      </w:r>
    </w:p>
    <w:p>
      <w:pPr/>
      <w:r>
        <w:t>Frontend:</w:t>
        <w:br/>
        <w:t>- Student profile page</w:t>
        <w:br/>
        <w:t>- Edit profile</w:t>
        <w:br/>
        <w:t>- Education information</w:t>
        <w:br/>
        <w:t>- Career interests</w:t>
        <w:br/>
        <w:t>- Preferred location</w:t>
        <w:br/>
        <w:t>- Preferred work mode</w:t>
        <w:br/>
        <w:t>- Basic skill selection</w:t>
      </w:r>
    </w:p>
    <w:p>
      <w:pPr/>
      <w:r>
        <w:t>A student should be able to create and update:</w:t>
      </w:r>
    </w:p>
    <w:p>
      <w:pPr/>
      <w:r>
        <w:t>Personal:</w:t>
        <w:br/>
        <w:t>name</w:t>
        <w:br/>
        <w:t>location</w:t>
      </w:r>
    </w:p>
    <w:p>
      <w:pPr/>
      <w:r>
        <w:t>Academic:</w:t>
        <w:br/>
        <w:t>college</w:t>
        <w:br/>
        <w:t>branch</w:t>
        <w:br/>
        <w:t>graduation year</w:t>
        <w:br/>
        <w:t>CGPA</w:t>
      </w:r>
    </w:p>
    <w:p>
      <w:pPr/>
      <w:r>
        <w:t>Career:</w:t>
        <w:br/>
        <w:t>career interests</w:t>
        <w:br/>
        <w:t>preferred locations</w:t>
        <w:br/>
        <w:t>preferred work mode</w:t>
      </w:r>
    </w:p>
    <w:p>
      <w:pPr/>
      <w:r>
        <w:t>Do not implement assessment scoring yet.</w:t>
      </w:r>
    </w:p>
    <w:p>
      <w:pPr/>
      <w:r>
        <w:t>Do not implement AI.</w:t>
      </w:r>
    </w:p>
    <w:p>
      <w:pPr/>
      <w:r>
        <w:t>Test the complete API and UI flow.</w:t>
      </w:r>
    </w:p>
    <w:p>
      <w:pPr>
        <w:pStyle w:val="Heading1"/>
      </w:pPr>
      <w:r>
        <w:t>PROMPT 07 — Skill Taxonomy</w:t>
      </w:r>
    </w:p>
    <w:p>
      <w:pPr/>
      <w:r>
        <w:rPr>
          <w:b w:val="0"/>
        </w:rPr>
        <w:t>Implement the Skill Taxonomy module.</w:t>
      </w:r>
    </w:p>
    <w:p>
      <w:pPr/>
      <w:r>
        <w:t>Skills must be reusable throughout the entire system.</w:t>
      </w:r>
    </w:p>
    <w:p>
      <w:pPr/>
      <w:r>
        <w:t>Create:</w:t>
      </w:r>
    </w:p>
    <w:p>
      <w:pPr/>
      <w:r>
        <w:t>Skill Categories</w:t>
        <w:br/>
        <w:t>Skills</w:t>
        <w:br/>
        <w:t>Skill relationships where useful</w:t>
      </w:r>
    </w:p>
    <w:p>
      <w:pPr/>
      <w:r>
        <w:t>Example categories:</w:t>
      </w:r>
    </w:p>
    <w:p>
      <w:pPr/>
      <w:r>
        <w:t>Frontend</w:t>
        <w:br/>
        <w:t>Backend</w:t>
        <w:br/>
        <w:t>Database</w:t>
        <w:br/>
        <w:t>DevOps</w:t>
        <w:br/>
        <w:t>Programming</w:t>
        <w:br/>
        <w:t>Data Science</w:t>
        <w:br/>
        <w:t>AI/ML</w:t>
        <w:br/>
        <w:t>Cybersecurity</w:t>
        <w:br/>
        <w:t>Soft Skills</w:t>
        <w:br/>
        <w:t>Aptitude</w:t>
      </w:r>
    </w:p>
    <w:p>
      <w:pPr/>
      <w:r>
        <w:t>Example skills:</w:t>
      </w:r>
    </w:p>
    <w:p>
      <w:pPr/>
      <w:r>
        <w:t>JavaScript</w:t>
        <w:br/>
        <w:t>React</w:t>
        <w:br/>
        <w:t>Node.js</w:t>
        <w:br/>
        <w:t>Express</w:t>
        <w:br/>
        <w:t>Python</w:t>
        <w:br/>
        <w:t>Java</w:t>
        <w:br/>
        <w:t>SQL</w:t>
        <w:br/>
        <w:t>PostgreSQL</w:t>
        <w:br/>
        <w:t>Git</w:t>
        <w:br/>
        <w:t>Docker</w:t>
        <w:br/>
        <w:t>AWS</w:t>
        <w:br/>
        <w:t>Communication</w:t>
        <w:br/>
        <w:t>Problem Solving</w:t>
      </w:r>
    </w:p>
    <w:p>
      <w:pPr/>
      <w:r>
        <w:t>Implement:</w:t>
      </w:r>
    </w:p>
    <w:p>
      <w:pPr/>
      <w:r>
        <w:t>- Skill listing</w:t>
        <w:br/>
        <w:t>- Search/filter</w:t>
        <w:br/>
        <w:t>- Admin skill management</w:t>
        <w:br/>
        <w:t>- Skill-category management</w:t>
        <w:br/>
        <w:t>- Student skill selection</w:t>
      </w:r>
    </w:p>
    <w:p>
      <w:pPr/>
      <w:r>
        <w:t>Ensure jobs, assessments, career roles and learning programs reference the same skill entities.</w:t>
      </w:r>
    </w:p>
    <w:p>
      <w:pPr/>
      <w:r>
        <w:t>Do not duplicate skill names as plain text throughout the database.</w:t>
      </w:r>
    </w:p>
    <w:p>
      <w:pPr>
        <w:pStyle w:val="Heading1"/>
      </w:pPr>
      <w:r>
        <w:t>PROMPT 08 — Assessment Engine</w:t>
      </w:r>
    </w:p>
    <w:p>
      <w:pPr/>
      <w:r>
        <w:rPr>
          <w:b w:val="0"/>
        </w:rPr>
        <w:t>Implement the student assessment engine.</w:t>
      </w:r>
    </w:p>
    <w:p>
      <w:pPr/>
      <w:r>
        <w:t>Assessment types:</w:t>
      </w:r>
    </w:p>
    <w:p>
      <w:pPr/>
      <w:r>
        <w:t>1. Technical</w:t>
        <w:br/>
        <w:t>2. Soft Skills</w:t>
        <w:br/>
        <w:t>3. Aptitude</w:t>
      </w:r>
    </w:p>
    <w:p>
      <w:pPr/>
      <w:r>
        <w:t>For MVP, use objective questions where scoring is deterministic.</w:t>
      </w:r>
    </w:p>
    <w:p>
      <w:pPr/>
      <w:r>
        <w:t>Requirements:</w:t>
      </w:r>
    </w:p>
    <w:p>
      <w:pPr/>
      <w:r>
        <w:t>- Assessment listing</w:t>
        <w:br/>
        <w:t>- Question retrieval</w:t>
        <w:br/>
        <w:t>- Assessment session</w:t>
        <w:br/>
        <w:t>- Answer submission</w:t>
        <w:br/>
        <w:t>- Score calculation</w:t>
        <w:br/>
        <w:t>- Result storage</w:t>
        <w:br/>
        <w:t>- Prevent invalid submissions</w:t>
        <w:br/>
        <w:t>- Prevent unauthorized access</w:t>
      </w:r>
    </w:p>
    <w:p>
      <w:pPr/>
      <w:r>
        <w:t>Technical questions should map to specific skills.</w:t>
      </w:r>
    </w:p>
    <w:p>
      <w:pPr/>
      <w:r>
        <w:t>Example:</w:t>
      </w:r>
    </w:p>
    <w:p>
      <w:pPr/>
      <w:r>
        <w:t>Question → JavaScript</w:t>
      </w:r>
    </w:p>
    <w:p>
      <w:pPr/>
      <w:r>
        <w:t>Question → SQL</w:t>
      </w:r>
    </w:p>
    <w:p>
      <w:pPr/>
      <w:r>
        <w:t>Question → React</w:t>
      </w:r>
    </w:p>
    <w:p>
      <w:pPr/>
      <w:r>
        <w:t>After submission calculate:</w:t>
      </w:r>
    </w:p>
    <w:p>
      <w:pPr/>
      <w:r>
        <w:t>skill score = performance on relevant questions</w:t>
      </w:r>
    </w:p>
    <w:p>
      <w:pPr/>
      <w:r>
        <w:t>Store/update StudentSkill records.</w:t>
      </w:r>
    </w:p>
    <w:p>
      <w:pPr/>
      <w:r>
        <w:rPr>
          <w:b w:val="0"/>
        </w:rPr>
        <w:t>Create frontend:</w:t>
      </w:r>
    </w:p>
    <w:p>
      <w:pPr/>
      <w:r>
        <w:t>/student/assessment</w:t>
        <w:br/>
        <w:t>/student/assessment/:id</w:t>
        <w:br/>
        <w:t>/student/assessment/:id/result</w:t>
      </w:r>
    </w:p>
    <w:p>
      <w:pPr/>
      <w:r>
        <w:t>Display:</w:t>
      </w:r>
    </w:p>
    <w:p>
      <w:pPr/>
      <w:r>
        <w:t>Overall score</w:t>
        <w:br/>
        <w:t>Skill-wise score</w:t>
        <w:br/>
        <w:t>Strengths</w:t>
        <w:br/>
        <w:t>Weak areas</w:t>
      </w:r>
    </w:p>
    <w:p>
      <w:pPr/>
      <w:r>
        <w:t>Do not implement AI.</w:t>
      </w:r>
    </w:p>
    <w:p>
      <w:pPr>
        <w:pStyle w:val="Heading1"/>
      </w:pPr>
      <w:r>
        <w:t>PROMPT 09 — Skill Profile &amp; Progress</w:t>
      </w:r>
    </w:p>
    <w:p>
      <w:pPr/>
      <w:r>
        <w:rPr>
          <w:b w:val="0"/>
        </w:rPr>
        <w:t>Now build the Student Skill Profile module.</w:t>
      </w:r>
    </w:p>
    <w:p>
      <w:pPr/>
      <w:r>
        <w:t>Use assessment results and stored skill evidence.</w:t>
      </w:r>
    </w:p>
    <w:p>
      <w:pPr/>
      <w:r>
        <w:t>Display:</w:t>
      </w:r>
    </w:p>
    <w:p>
      <w:pPr/>
      <w:r>
        <w:t>Overall skill score</w:t>
        <w:br/>
        <w:t>Technical skills</w:t>
        <w:br/>
        <w:t>Soft skills</w:t>
        <w:br/>
        <w:t>Skill categories</w:t>
        <w:br/>
        <w:t>Strengths</w:t>
        <w:br/>
        <w:t>Weak skills</w:t>
        <w:br/>
        <w:t>Assessment history</w:t>
        <w:br/>
        <w:t>Skill progress over time</w:t>
      </w:r>
    </w:p>
    <w:p>
      <w:pPr/>
      <w:r>
        <w:rPr>
          <w:b w:val="0"/>
        </w:rPr>
        <w:t>Create visual but meaningful charts.</w:t>
      </w:r>
    </w:p>
    <w:p>
      <w:pPr/>
      <w:r>
        <w:t>Avoid fake metrics.</w:t>
      </w:r>
    </w:p>
    <w:p>
      <w:pPr/>
      <w:r>
        <w:t>Every displayed score must come from actual stored data.</w:t>
      </w:r>
    </w:p>
    <w:p>
      <w:pPr/>
      <w:r>
        <w:rPr>
          <w:b w:val="0"/>
        </w:rPr>
        <w:t>Create APIs such as:</w:t>
      </w:r>
    </w:p>
    <w:p>
      <w:pPr/>
      <w:r>
        <w:t>GET /api/students/me/skills</w:t>
        <w:br/>
        <w:t>GET /api/students/me/skill-history</w:t>
      </w:r>
    </w:p>
    <w:p>
      <w:pPr/>
      <w:r>
        <w:rPr>
          <w:b w:val="0"/>
        </w:rPr>
        <w:t>Create a polished dashboard.</w:t>
      </w:r>
    </w:p>
    <w:p>
      <w:pPr/>
      <w:r>
        <w:t>Do not implement career recommendations yet.</w:t>
      </w:r>
    </w:p>
    <w:p>
      <w:pPr>
        <w:pStyle w:val="Heading1"/>
      </w:pPr>
      <w:r>
        <w:t>PROMPT 10 — Career Role &amp; Skill Gap Engine</w:t>
      </w:r>
    </w:p>
    <w:p>
      <w:pPr/>
      <w:r>
        <w:rPr>
          <w:b w:val="0"/>
        </w:rPr>
        <w:t>Implement the core Skill Intelligence Engine.</w:t>
      </w:r>
    </w:p>
    <w:p>
      <w:pPr/>
      <w:r>
        <w:t>Career roles must contain required skills and minimum proficiency levels.</w:t>
      </w:r>
    </w:p>
    <w:p>
      <w:pPr/>
      <w:r>
        <w:t>Example:</w:t>
      </w:r>
    </w:p>
    <w:p>
      <w:pPr/>
      <w:r>
        <w:t>Full Stack Developer:</w:t>
        <w:br/>
        <w:t>JavaScript 70</w:t>
        <w:br/>
        <w:t>React 70</w:t>
        <w:br/>
        <w:t>Node.js 65</w:t>
        <w:br/>
        <w:t>SQL 60</w:t>
        <w:br/>
        <w:t>Git 60</w:t>
        <w:br/>
        <w:t>Docker 50</w:t>
      </w:r>
    </w:p>
    <w:p>
      <w:pPr/>
      <w:r>
        <w:t>Calculate:</w:t>
      </w:r>
    </w:p>
    <w:p>
      <w:pPr/>
      <w:r>
        <w:t>1. Student skill compatibility</w:t>
        <w:br/>
        <w:t>2. Skill gaps</w:t>
        <w:br/>
        <w:t>3. Career compatibility score</w:t>
      </w:r>
    </w:p>
    <w:p>
      <w:pPr/>
      <w:r>
        <w:t>The first implementation MUST be deterministic and explainable.</w:t>
      </w:r>
    </w:p>
    <w:p>
      <w:pPr/>
      <w:r>
        <w:t>Do not use AI or an ML model.</w:t>
      </w:r>
    </w:p>
    <w:p>
      <w:pPr/>
      <w:r>
        <w:t>For every recommendation return:</w:t>
      </w:r>
    </w:p>
    <w:p>
      <w:pPr/>
      <w:r>
        <w:t>career</w:t>
        <w:br/>
        <w:t>compatibility score</w:t>
        <w:br/>
        <w:t>matching skills</w:t>
        <w:br/>
        <w:t>missing skills</w:t>
        <w:br/>
        <w:t>skill gaps</w:t>
        <w:br/>
        <w:t>explanation</w:t>
      </w:r>
    </w:p>
    <w:p>
      <w:pPr/>
      <w:r>
        <w:t>Example:</w:t>
      </w:r>
    </w:p>
    <w:p>
      <w:pPr/>
      <w:r>
        <w:t>Full Stack Developer — 87%</w:t>
      </w:r>
    </w:p>
    <w:p>
      <w:pPr/>
      <w:r>
        <w:t>Matching:</w:t>
        <w:br/>
        <w:t>React</w:t>
        <w:br/>
        <w:t>JavaScript</w:t>
        <w:br/>
        <w:t>Node.js</w:t>
        <w:br/>
        <w:t>SQL</w:t>
      </w:r>
    </w:p>
    <w:p>
      <w:pPr/>
      <w:r>
        <w:t>Gaps:</w:t>
        <w:br/>
        <w:t>Git</w:t>
        <w:br/>
        <w:t>Docker</w:t>
      </w:r>
    </w:p>
    <w:p>
      <w:pPr/>
      <w:r>
        <w:rPr>
          <w:b w:val="0"/>
        </w:rPr>
        <w:t>Create backend service/module for this logic.</w:t>
      </w:r>
    </w:p>
    <w:p>
      <w:pPr/>
      <w:r>
        <w:t>Do NOT put the core algorithm inside React components.</w:t>
      </w:r>
    </w:p>
    <w:p>
      <w:pPr/>
      <w:r>
        <w:rPr>
          <w:b w:val="0"/>
        </w:rPr>
        <w:t>Add unit tests for the algorithm using multiple scenarios.</w:t>
      </w:r>
    </w:p>
    <w:p>
      <w:pPr>
        <w:pStyle w:val="Heading1"/>
      </w:pPr>
      <w:r>
        <w:t>PROMPT 11 — Career Explorer</w:t>
      </w:r>
    </w:p>
    <w:p>
      <w:pPr/>
      <w:r>
        <w:rPr>
          <w:b w:val="0"/>
        </w:rPr>
        <w:t>Build the frontend Career Explorer.</w:t>
      </w:r>
    </w:p>
    <w:p>
      <w:pPr/>
      <w:r>
        <w:t>Student should be able to see:</w:t>
      </w:r>
    </w:p>
    <w:p>
      <w:pPr/>
      <w:r>
        <w:t>Recommended careers</w:t>
        <w:br/>
        <w:t>Compatibility score</w:t>
        <w:br/>
        <w:t>Required skills</w:t>
        <w:br/>
        <w:t>Current skills</w:t>
        <w:br/>
        <w:t>Skill gaps</w:t>
        <w:br/>
        <w:t>Explanation</w:t>
        <w:br/>
        <w:t>Career roadmap</w:t>
      </w:r>
    </w:p>
    <w:p>
      <w:pPr/>
      <w:r>
        <w:rPr>
          <w:b w:val="0"/>
        </w:rPr>
        <w:t>Create a career detail page.</w:t>
      </w:r>
    </w:p>
    <w:p>
      <w:pPr/>
      <w:r>
        <w:t>Example:</w:t>
      </w:r>
    </w:p>
    <w:p>
      <w:pPr/>
      <w:r>
        <w:t>Full Stack Developer</w:t>
        <w:br/>
        <w:t>87% Match</w:t>
      </w:r>
    </w:p>
    <w:p>
      <w:pPr/>
      <w:r>
        <w:t>Your strengths:</w:t>
        <w:br/>
        <w:t>React</w:t>
        <w:br/>
        <w:t>JavaScript</w:t>
        <w:br/>
        <w:t>Node.js</w:t>
      </w:r>
    </w:p>
    <w:p>
      <w:pPr/>
      <w:r>
        <w:t>Improve:</w:t>
        <w:br/>
        <w:t>Docker</w:t>
        <w:br/>
        <w:t>Git</w:t>
      </w:r>
    </w:p>
    <w:p>
      <w:pPr/>
      <w:r>
        <w:t>Do not invent scores.</w:t>
      </w:r>
    </w:p>
    <w:p>
      <w:pPr/>
      <w:r>
        <w:t>All recommendations must come from the backend Skill Intelligence Engine.</w:t>
      </w:r>
    </w:p>
    <w:p>
      <w:pPr/>
      <w:r>
        <w:t>Make the experience visually clear and professional.</w:t>
      </w:r>
    </w:p>
    <w:p>
      <w:pPr>
        <w:pStyle w:val="Heading1"/>
      </w:pPr>
      <w:r>
        <w:t>PROMPT 12 — Learning Recommendation Engine</w:t>
      </w:r>
    </w:p>
    <w:p>
      <w:pPr/>
      <w:r>
        <w:rPr>
          <w:b w:val="0"/>
        </w:rPr>
        <w:t>Implement learning recommendations based on actual skill gaps.</w:t>
      </w:r>
    </w:p>
    <w:p>
      <w:pPr/>
      <w:r>
        <w:t>Learning programs must reference skills.</w:t>
      </w:r>
    </w:p>
    <w:p>
      <w:pPr/>
      <w:r>
        <w:t>Input:</w:t>
      </w:r>
    </w:p>
    <w:p>
      <w:pPr/>
      <w:r>
        <w:t>Student Skill Profile</w:t>
        <w:br/>
        <w:t>Career Goal</w:t>
        <w:br/>
        <w:t>Skill Gaps</w:t>
      </w:r>
    </w:p>
    <w:p>
      <w:pPr/>
      <w:r>
        <w:t>Output:</w:t>
      </w:r>
    </w:p>
    <w:p>
      <w:pPr/>
      <w:r>
        <w:t>Recommended learning programs</w:t>
      </w:r>
    </w:p>
    <w:p>
      <w:pPr/>
      <w:r>
        <w:t>Rank recommendations based on:</w:t>
        <w:br/>
        <w:t>- Missing skill</w:t>
        <w:br/>
        <w:t>- Gap severity</w:t>
        <w:br/>
        <w:t>- Career relevance</w:t>
      </w:r>
    </w:p>
    <w:p>
      <w:pPr/>
      <w:r>
        <w:t>Each recommendation should explain:</w:t>
      </w:r>
    </w:p>
    <w:p>
      <w:pPr/>
      <w:r>
        <w:t>"You are receiving this recommendation because..."</w:t>
      </w:r>
    </w:p>
    <w:p>
      <w:pPr/>
      <w:r>
        <w:t>Create:</w:t>
        <w:br/>
        <w:t>- Learning program database data</w:t>
        <w:br/>
        <w:t>- Backend recommendation service</w:t>
        <w:br/>
        <w:t>- API</w:t>
        <w:br/>
        <w:t>- Student learning page</w:t>
      </w:r>
    </w:p>
    <w:p>
      <w:pPr/>
      <w:r>
        <w:t>Do not integrate external LMS platforms yet.</w:t>
        <w:br/>
        <w:t>Do not add AI.</w:t>
      </w:r>
    </w:p>
    <w:p>
      <w:pPr>
        <w:pStyle w:val="Heading1"/>
      </w:pPr>
      <w:r>
        <w:t>PROMPT 13 — Industry Portal</w:t>
      </w:r>
    </w:p>
    <w:p>
      <w:pPr/>
      <w:r>
        <w:rPr>
          <w:b w:val="0"/>
        </w:rPr>
        <w:t>Implement the Industry/Company module.</w:t>
      </w:r>
    </w:p>
    <w:p>
      <w:pPr/>
      <w:r>
        <w:t>Company functionality:</w:t>
      </w:r>
    </w:p>
    <w:p>
      <w:pPr/>
      <w:r>
        <w:t>Company profile</w:t>
        <w:br/>
        <w:t>Create opportunity</w:t>
        <w:br/>
        <w:t>Edit opportunity</w:t>
        <w:br/>
        <w:t>Publish/unpublish opportunity</w:t>
        <w:br/>
        <w:t>Required skills</w:t>
        <w:br/>
        <w:t>Eligibility requirements</w:t>
      </w:r>
    </w:p>
    <w:p>
      <w:pPr/>
      <w:r>
        <w:t>Opportunity types:</w:t>
      </w:r>
    </w:p>
    <w:p>
      <w:pPr/>
      <w:r>
        <w:t>INTERNSHIP</w:t>
        <w:br/>
        <w:t>ENTRY_LEVEL_JOB</w:t>
      </w:r>
    </w:p>
    <w:p>
      <w:pPr/>
      <w:r>
        <w:t>Opportunity fields:</w:t>
      </w:r>
    </w:p>
    <w:p>
      <w:pPr/>
      <w:r>
        <w:t>Title</w:t>
        <w:br/>
        <w:t>Description</w:t>
        <w:br/>
        <w:t>Type</w:t>
        <w:br/>
        <w:t>Location</w:t>
        <w:br/>
        <w:t>Work mode</w:t>
        <w:br/>
        <w:t>Duration</w:t>
        <w:br/>
        <w:t>Stipend/salary</w:t>
        <w:br/>
        <w:t>Deadline</w:t>
        <w:br/>
        <w:t>Eligibility</w:t>
        <w:br/>
        <w:t>Required skills</w:t>
        <w:br/>
        <w:t>Required skill proficiency</w:t>
      </w:r>
    </w:p>
    <w:p>
      <w:pPr/>
      <w:r>
        <w:t>Only INDUSTRY users can create/manage their own opportunities.</w:t>
      </w:r>
    </w:p>
    <w:p>
      <w:pPr/>
      <w:r>
        <w:rPr>
          <w:b w:val="0"/>
        </w:rPr>
        <w:t>Implement proper authorization.</w:t>
      </w:r>
    </w:p>
    <w:p>
      <w:pPr/>
      <w:r>
        <w:t>Frontend pages:</w:t>
      </w:r>
    </w:p>
    <w:p>
      <w:pPr/>
      <w:r>
        <w:t>Industry Dashboard</w:t>
        <w:br/>
        <w:t>Company Profile</w:t>
        <w:br/>
        <w:t>Opportunities</w:t>
        <w:br/>
        <w:t>Create Opportunity</w:t>
        <w:br/>
        <w:t>Edit Opportunity</w:t>
        <w:br/>
        <w:t>Opportunity Details</w:t>
      </w:r>
    </w:p>
    <w:p>
      <w:pPr>
        <w:pStyle w:val="Heading1"/>
      </w:pPr>
      <w:r>
        <w:t>PROMPT 14 — Opportunity Discovery</w:t>
      </w:r>
    </w:p>
    <w:p>
      <w:pPr/>
      <w:r>
        <w:rPr>
          <w:b w:val="0"/>
        </w:rPr>
        <w:t>Implement the student opportunity discovery module.</w:t>
      </w:r>
    </w:p>
    <w:p>
      <w:pPr/>
      <w:r>
        <w:t>Students should be able to:</w:t>
      </w:r>
    </w:p>
    <w:p>
      <w:pPr/>
      <w:r>
        <w:t>Browse internships/jobs</w:t>
        <w:br/>
        <w:t>Search</w:t>
        <w:br/>
        <w:t>Filter</w:t>
        <w:br/>
        <w:t>View details</w:t>
        <w:br/>
        <w:t>See required skills</w:t>
        <w:br/>
        <w:t>See eligibility</w:t>
        <w:br/>
        <w:t>See their compatibility</w:t>
      </w:r>
    </w:p>
    <w:p>
      <w:pPr/>
      <w:r>
        <w:t>Create:</w:t>
      </w:r>
    </w:p>
    <w:p>
      <w:pPr/>
      <w:r>
        <w:t>/student/opportunities</w:t>
        <w:br/>
        <w:t>/student/opportunities/:id</w:t>
      </w:r>
    </w:p>
    <w:p>
      <w:pPr/>
      <w:r>
        <w:t>Filters:</w:t>
      </w:r>
    </w:p>
    <w:p>
      <w:pPr/>
      <w:r>
        <w:t>Opportunity type</w:t>
        <w:br/>
        <w:t>Skill</w:t>
        <w:br/>
        <w:t>Location</w:t>
        <w:br/>
        <w:t>Work mode</w:t>
        <w:br/>
        <w:t>Experience/eligibility</w:t>
      </w:r>
    </w:p>
    <w:p>
      <w:pPr/>
      <w:r>
        <w:t>Do not implement applications yet.</w:t>
      </w:r>
    </w:p>
    <w:p>
      <w:pPr/>
      <w:r>
        <w:t>Use real database data.</w:t>
      </w:r>
    </w:p>
    <w:p>
      <w:pPr>
        <w:pStyle w:val="Heading1"/>
      </w:pPr>
      <w:r>
        <w:t>PROMPT 15 — Opportunity Matching Engine</w:t>
      </w:r>
    </w:p>
    <w:p>
      <w:pPr/>
      <w:r>
        <w:rPr>
          <w:b w:val="0"/>
        </w:rPr>
        <w:t>Now connect the Skill Intelligence Engine with Industry Opportunities.</w:t>
      </w:r>
    </w:p>
    <w:p>
      <w:pPr/>
      <w:r>
        <w:rPr>
          <w:b w:val="0"/>
        </w:rPr>
        <w:t>Implement an explainable opportunity matching algorithm.</w:t>
      </w:r>
    </w:p>
    <w:p>
      <w:pPr/>
      <w:r>
        <w:t>Initial weights:</w:t>
      </w:r>
    </w:p>
    <w:p>
      <w:pPr/>
      <w:r>
        <w:t>Skill Compatibility: 50%</w:t>
        <w:br/>
        <w:t>Eligibility: 20%</w:t>
        <w:br/>
        <w:t>Career Interest: 15%</w:t>
        <w:br/>
        <w:t>Experience: 10%</w:t>
        <w:br/>
        <w:t>Location Preference: 5%</w:t>
      </w:r>
    </w:p>
    <w:p>
      <w:pPr/>
      <w:r>
        <w:t>Normalize the scoring so the final result is 0–100.</w:t>
      </w:r>
    </w:p>
    <w:p>
      <w:pPr/>
      <w:r>
        <w:t>Return:</w:t>
      </w:r>
    </w:p>
    <w:p>
      <w:pPr/>
      <w:r>
        <w:t>match score</w:t>
        <w:br/>
        <w:t>matching skills</w:t>
        <w:br/>
        <w:t>missing skills</w:t>
        <w:br/>
        <w:t>eligibility result</w:t>
        <w:br/>
        <w:t>interest match</w:t>
        <w:br/>
        <w:t>location match</w:t>
        <w:br/>
        <w:t>explanation</w:t>
      </w:r>
    </w:p>
    <w:p>
      <w:pPr/>
      <w:r>
        <w:t>Example:</w:t>
      </w:r>
    </w:p>
    <w:p>
      <w:pPr/>
      <w:r>
        <w:t>87% Match</w:t>
      </w:r>
    </w:p>
    <w:p>
      <w:pPr/>
      <w:r>
        <w:t>✓ React</w:t>
        <w:br/>
        <w:t>✓ JavaScript</w:t>
        <w:br/>
        <w:t>✓ Git</w:t>
        <w:br/>
        <w:t>✓ Eligible</w:t>
        <w:br/>
        <w:t>⚠ Docker</w:t>
      </w:r>
    </w:p>
    <w:p>
      <w:pPr/>
      <w:r>
        <w:t>The algorithm must be implemented in the backend.</w:t>
      </w:r>
    </w:p>
    <w:p>
      <w:pPr/>
      <w:r>
        <w:rPr>
          <w:b w:val="0"/>
        </w:rPr>
        <w:t>Create unit tests.</w:t>
      </w:r>
    </w:p>
    <w:p>
      <w:pPr/>
      <w:r>
        <w:t>Do not use AI for the core matching calculation.</w:t>
      </w:r>
    </w:p>
    <w:p>
      <w:pPr>
        <w:pStyle w:val="Heading1"/>
      </w:pPr>
      <w:r>
        <w:t>PROMPT 16 — Applications</w:t>
      </w:r>
    </w:p>
    <w:p>
      <w:pPr/>
      <w:r>
        <w:rPr>
          <w:b w:val="0"/>
        </w:rPr>
        <w:t>Implement the complete application lifecycle.</w:t>
      </w:r>
    </w:p>
    <w:p>
      <w:pPr/>
      <w:r>
        <w:t>Student:</w:t>
      </w:r>
    </w:p>
    <w:p>
      <w:pPr/>
      <w:r>
        <w:t>Apply</w:t>
        <w:br/>
        <w:t>Upload resume</w:t>
        <w:br/>
        <w:t>Optional cover letter</w:t>
        <w:br/>
        <w:t>View application</w:t>
        <w:br/>
        <w:t>Withdraw if allowed</w:t>
        <w:br/>
        <w:t>Track status</w:t>
      </w:r>
    </w:p>
    <w:p>
      <w:pPr/>
      <w:r>
        <w:t>Recruiter:</w:t>
      </w:r>
    </w:p>
    <w:p>
      <w:pPr/>
      <w:r>
        <w:t>View applicants</w:t>
        <w:br/>
        <w:t>View candidate profile</w:t>
        <w:br/>
        <w:t>View match score</w:t>
        <w:br/>
        <w:t>Shortlist</w:t>
        <w:br/>
        <w:t>Move to interview</w:t>
        <w:br/>
        <w:t>Offer</w:t>
        <w:br/>
        <w:t>Reject</w:t>
      </w:r>
    </w:p>
    <w:p>
      <w:pPr/>
      <w:r>
        <w:t>Statuses:</w:t>
      </w:r>
    </w:p>
    <w:p>
      <w:pPr/>
      <w:r>
        <w:t>APPLIED</w:t>
        <w:br/>
        <w:t>SHORTLISTED</w:t>
        <w:br/>
        <w:t>INTERVIEW</w:t>
        <w:br/>
        <w:t>OFFERED</w:t>
        <w:br/>
        <w:t>REJECTED</w:t>
        <w:br/>
        <w:t>WITHDRAWN</w:t>
      </w:r>
    </w:p>
    <w:p>
      <w:pPr/>
      <w:r>
        <w:rPr>
          <w:b w:val="0"/>
        </w:rPr>
        <w:t>Create proper authorization.</w:t>
      </w:r>
    </w:p>
    <w:p>
      <w:pPr/>
      <w:r>
        <w:t>A student must only see their own applications.</w:t>
      </w:r>
    </w:p>
    <w:p>
      <w:pPr/>
      <w:r>
        <w:t>A recruiter must only manage applications for their own opportunities.</w:t>
      </w:r>
    </w:p>
    <w:p>
      <w:pPr/>
      <w:r>
        <w:rPr>
          <w:b w:val="0"/>
        </w:rPr>
        <w:t>Create both backend APIs and frontend UI.</w:t>
      </w:r>
    </w:p>
    <w:p>
      <w:pPr/>
      <w:r>
        <w:t>Test unauthorized access carefully.</w:t>
      </w:r>
    </w:p>
    <w:p>
      <w:pPr>
        <w:pStyle w:val="Heading1"/>
      </w:pPr>
      <w:r>
        <w:t>PROMPT 17 — Recruiter Candidate Ranking</w:t>
      </w:r>
    </w:p>
    <w:p>
      <w:pPr/>
      <w:r>
        <w:rPr>
          <w:b w:val="0"/>
        </w:rPr>
        <w:t>Build the recruiter candidate-management experience.</w:t>
      </w:r>
    </w:p>
    <w:p>
      <w:pPr/>
      <w:r>
        <w:t>For each opportunity display candidates ranked by actual matching score.</w:t>
      </w:r>
    </w:p>
    <w:p>
      <w:pPr/>
      <w:r>
        <w:t>Show:</w:t>
      </w:r>
    </w:p>
    <w:p>
      <w:pPr/>
      <w:r>
        <w:t>Candidate</w:t>
        <w:br/>
        <w:t>Match score</w:t>
        <w:br/>
        <w:t>Skill compatibility</w:t>
        <w:br/>
        <w:t>Eligibility</w:t>
        <w:br/>
        <w:t>Matching skills</w:t>
        <w:br/>
        <w:t>Skill gaps</w:t>
        <w:br/>
        <w:t>Application status</w:t>
      </w:r>
    </w:p>
    <w:p>
      <w:pPr/>
      <w:r>
        <w:t>Allow:</w:t>
      </w:r>
    </w:p>
    <w:p>
      <w:pPr/>
      <w:r>
        <w:t>Shortlist</w:t>
        <w:br/>
        <w:t>Reject</w:t>
        <w:br/>
        <w:t>Move to interview</w:t>
        <w:br/>
        <w:t>Offer</w:t>
      </w:r>
    </w:p>
    <w:p>
      <w:pPr/>
      <w:r>
        <w:rPr>
          <w:b w:val="0"/>
        </w:rPr>
        <w:t>Create filters:</w:t>
      </w:r>
    </w:p>
    <w:p>
      <w:pPr/>
      <w:r>
        <w:t>Match score</w:t>
        <w:br/>
        <w:t>Skill</w:t>
        <w:br/>
        <w:t>CGPA</w:t>
        <w:br/>
        <w:t>Branch</w:t>
        <w:br/>
        <w:t>Graduation year</w:t>
      </w:r>
    </w:p>
    <w:p>
      <w:pPr/>
      <w:r>
        <w:t>Do not expose sensitive student information unnecessarily.</w:t>
      </w:r>
    </w:p>
    <w:p>
      <w:pPr/>
      <w:r>
        <w:t>Make the ranking explainable.</w:t>
      </w:r>
    </w:p>
    <w:p>
      <w:pPr>
        <w:pStyle w:val="Heading1"/>
      </w:pPr>
      <w:r>
        <w:t>PROMPT 18 — Digital Portfolio</w:t>
      </w:r>
    </w:p>
    <w:p>
      <w:pPr/>
      <w:r>
        <w:rPr>
          <w:b w:val="0"/>
        </w:rPr>
        <w:t>Implement the Student Digital Portfolio.</w:t>
      </w:r>
    </w:p>
    <w:p>
      <w:pPr/>
      <w:r>
        <w:t>Portfolio should contain:</w:t>
      </w:r>
    </w:p>
    <w:p>
      <w:pPr/>
      <w:r>
        <w:t>Profile</w:t>
        <w:br/>
        <w:t>Education</w:t>
        <w:br/>
        <w:t>Skills</w:t>
        <w:br/>
        <w:t>Projects</w:t>
        <w:br/>
        <w:t>Certifications</w:t>
        <w:br/>
        <w:t>Internships</w:t>
        <w:br/>
        <w:t>Achievements</w:t>
      </w:r>
    </w:p>
    <w:p>
      <w:pPr/>
      <w:r>
        <w:t>Allow students to add/edit/remove:</w:t>
      </w:r>
    </w:p>
    <w:p>
      <w:pPr/>
      <w:r>
        <w:t>Projects</w:t>
        <w:br/>
        <w:t>Certifications</w:t>
        <w:br/>
        <w:t>Achievements</w:t>
      </w:r>
    </w:p>
    <w:p>
      <w:pPr/>
      <w:r>
        <w:rPr>
          <w:b w:val="0"/>
        </w:rPr>
        <w:t>Create a public portfolio route such as:</w:t>
      </w:r>
    </w:p>
    <w:p>
      <w:pPr/>
      <w:r>
        <w:t>/portfolio/:username</w:t>
      </w:r>
    </w:p>
    <w:p>
      <w:pPr/>
      <w:r>
        <w:t>Support:</w:t>
        <w:br/>
        <w:t>Public/private visibility.</w:t>
      </w:r>
    </w:p>
    <w:p>
      <w:pPr/>
      <w:r>
        <w:t>Do not implement PDF generation yet.</w:t>
      </w:r>
    </w:p>
    <w:p>
      <w:pPr/>
      <w:r>
        <w:t>The portfolio must use actual student data.</w:t>
      </w:r>
    </w:p>
    <w:p>
      <w:pPr>
        <w:pStyle w:val="Heading1"/>
      </w:pPr>
      <w:r>
        <w:t>PROMPT 19 — Institution Analytics</w:t>
      </w:r>
    </w:p>
    <w:p>
      <w:pPr/>
      <w:r>
        <w:rPr>
          <w:b w:val="0"/>
        </w:rPr>
        <w:t>Implement the Institution Administrator dashboard.</w:t>
      </w:r>
    </w:p>
    <w:p>
      <w:pPr/>
      <w:r>
        <w:t>The dashboard should provide meaningful analytics based on actual database records.</w:t>
      </w:r>
    </w:p>
    <w:p>
      <w:pPr/>
      <w:r>
        <w:t>Include:</w:t>
      </w:r>
    </w:p>
    <w:p>
      <w:pPr/>
      <w:r>
        <w:t>Student count</w:t>
        <w:br/>
        <w:t>Skill distribution</w:t>
        <w:br/>
        <w:t>Average skill scores</w:t>
        <w:br/>
        <w:t>Industry skill demand</w:t>
        <w:br/>
        <w:t>Student skill supply</w:t>
        <w:br/>
        <w:t>Skill gaps</w:t>
        <w:br/>
        <w:t>Internship participation</w:t>
        <w:br/>
        <w:t>Application statistics</w:t>
        <w:br/>
        <w:t>Placement statistics</w:t>
      </w:r>
    </w:p>
    <w:p>
      <w:pPr/>
      <w:r>
        <w:t>Most important visualization:</w:t>
      </w:r>
    </w:p>
    <w:p>
      <w:pPr/>
      <w:r>
        <w:t>Industry Demand vs Student Skill Supply</w:t>
      </w:r>
    </w:p>
    <w:p>
      <w:pPr/>
      <w:r>
        <w:t>Example:</w:t>
      </w:r>
    </w:p>
    <w:p>
      <w:pPr/>
      <w:r>
        <w:t>Skill       Industry Demand    Student Supply</w:t>
      </w:r>
    </w:p>
    <w:p>
      <w:pPr/>
      <w:r>
        <w:t>Python          72%                61%</w:t>
        <w:br/>
        <w:t>SQL             69%                48%</w:t>
        <w:br/>
        <w:t>AWS             54%                31%</w:t>
        <w:br/>
        <w:t>Docker          46%                24%</w:t>
      </w:r>
    </w:p>
    <w:p>
      <w:pPr/>
      <w:r>
        <w:t>Do not generate fake analytics.</w:t>
      </w:r>
    </w:p>
    <w:p>
      <w:pPr/>
      <w:r>
        <w:t>Use aggregate database queries.</w:t>
      </w:r>
    </w:p>
    <w:p>
      <w:pPr/>
      <w:r>
        <w:rPr>
          <w:b w:val="0"/>
        </w:rPr>
        <w:t>Create appropriate backend analytics APIs and frontend charts.</w:t>
      </w:r>
    </w:p>
    <w:p>
      <w:pPr>
        <w:pStyle w:val="Heading1"/>
      </w:pPr>
      <w:r>
        <w:t>PROMPT 20 — AI Resume Skill Extraction</w:t>
      </w:r>
    </w:p>
    <w:p>
      <w:pPr/>
      <w:r>
        <w:rPr>
          <w:b w:val="0"/>
        </w:rPr>
        <w:t>Add AI-assisted resume skill extraction.</w:t>
      </w:r>
    </w:p>
    <w:p>
      <w:pPr/>
      <w:r>
        <w:t>Student uploads a resume.</w:t>
      </w:r>
    </w:p>
    <w:p>
      <w:pPr/>
      <w:r>
        <w:t>Pipeline:</w:t>
      </w:r>
    </w:p>
    <w:p>
      <w:pPr/>
      <w:r>
        <w:t>Resume</w:t>
        <w:br/>
        <w:t>↓</w:t>
        <w:br/>
        <w:t>Text extraction</w:t>
        <w:br/>
        <w:t>↓</w:t>
        <w:br/>
        <w:t>AI processing</w:t>
        <w:br/>
        <w:t>↓</w:t>
        <w:br/>
        <w:t>Detected skills</w:t>
        <w:br/>
        <w:t>↓</w:t>
        <w:br/>
        <w:t>Skill normalization</w:t>
        <w:br/>
        <w:t>↓</w:t>
        <w:br/>
        <w:t>Suggested StudentSkill records</w:t>
      </w:r>
    </w:p>
    <w:p>
      <w:pPr/>
      <w:r>
        <w:t>Important:</w:t>
      </w:r>
    </w:p>
    <w:p>
      <w:pPr/>
      <w:r>
        <w:t>AI suggestions must NOT automatically become verified skills.</w:t>
      </w:r>
    </w:p>
    <w:p>
      <w:pPr/>
      <w:r>
        <w:t>Instead show:</w:t>
      </w:r>
    </w:p>
    <w:p>
      <w:pPr/>
      <w:r>
        <w:t>Detected:</w:t>
        <w:br/>
        <w:t>React</w:t>
        <w:br/>
        <w:t>Node.js</w:t>
        <w:br/>
        <w:t>PostgreSQL</w:t>
        <w:br/>
        <w:t>Docker</w:t>
      </w:r>
    </w:p>
    <w:p>
      <w:pPr/>
      <w:r>
        <w:t>Student can review:</w:t>
      </w:r>
    </w:p>
    <w:p>
      <w:pPr/>
      <w:r>
        <w:t>[Accept] [Reject]</w:t>
      </w:r>
    </w:p>
    <w:p>
      <w:pPr/>
      <w:r>
        <w:t>Only accepted skills are stored as verified/user-confirmed evidence.</w:t>
      </w:r>
    </w:p>
    <w:p>
      <w:pPr/>
      <w:r>
        <w:rPr>
          <w:b w:val="0"/>
        </w:rPr>
        <w:t>Create an abstraction around the AI provider so the provider can be replaced later.</w:t>
      </w:r>
    </w:p>
    <w:p>
      <w:pPr/>
      <w:r>
        <w:t>Never expose API keys to the frontend.</w:t>
      </w:r>
    </w:p>
    <w:p>
      <w:pPr/>
      <w:r>
        <w:t>Implement:</w:t>
        <w:br/>
        <w:t>- File validation</w:t>
        <w:br/>
        <w:t>- File size limit</w:t>
        <w:br/>
        <w:t>- Secure upload handling</w:t>
        <w:br/>
        <w:t>- AI service abstraction</w:t>
        <w:br/>
        <w:t>- Error handling</w:t>
        <w:br/>
        <w:t>- Confidence score where supported</w:t>
      </w:r>
    </w:p>
    <w:p>
      <w:pPr/>
      <w:r>
        <w:t>If AI credentials are unavailable, provide a development/mock provider without breaking the application.</w:t>
      </w:r>
    </w:p>
    <w:p>
      <w:pPr>
        <w:pStyle w:val="Heading1"/>
      </w:pPr>
      <w:r>
        <w:t>PROMPT 21 — AI Job Description Extraction</w:t>
      </w:r>
    </w:p>
    <w:p>
      <w:pPr/>
      <w:r>
        <w:rPr>
          <w:b w:val="0"/>
        </w:rPr>
        <w:t>Add AI-assisted job description parsing.</w:t>
      </w:r>
    </w:p>
    <w:p>
      <w:pPr/>
      <w:r>
        <w:t>When an industry creates an opportunity, allow the recruiter to paste a job description.</w:t>
      </w:r>
    </w:p>
    <w:p>
      <w:pPr/>
      <w:r>
        <w:t>AI should suggest:</w:t>
      </w:r>
    </w:p>
    <w:p>
      <w:pPr/>
      <w:r>
        <w:t>Required skills</w:t>
        <w:br/>
        <w:t>Skill proficiency</w:t>
        <w:br/>
        <w:t>Experience</w:t>
        <w:br/>
        <w:t>Eligibility keywords</w:t>
      </w:r>
    </w:p>
    <w:p>
      <w:pPr/>
      <w:r>
        <w:t>Example:</w:t>
      </w:r>
    </w:p>
    <w:p>
      <w:pPr/>
      <w:r>
        <w:t>Input:</w:t>
        <w:br/>
        <w:t>"Looking for a React developer with JavaScript, Git and REST API experience."</w:t>
      </w:r>
    </w:p>
    <w:p>
      <w:pPr/>
      <w:r>
        <w:t>Output:</w:t>
      </w:r>
    </w:p>
    <w:p>
      <w:pPr/>
      <w:r>
        <w:t>React</w:t>
        <w:br/>
        <w:t>JavaScript</w:t>
        <w:br/>
        <w:t>Git</w:t>
        <w:br/>
        <w:t>REST APIs</w:t>
      </w:r>
    </w:p>
    <w:p>
      <w:pPr/>
      <w:r>
        <w:t>The recruiter MUST review and confirm extracted requirements.</w:t>
      </w:r>
    </w:p>
    <w:p>
      <w:pPr/>
      <w:r>
        <w:t>Do not automatically publish AI-generated requirements.</w:t>
      </w:r>
    </w:p>
    <w:p>
      <w:pPr/>
      <w:r>
        <w:t>Reuse the same skill taxonomy used throughout the application.</w:t>
      </w:r>
    </w:p>
    <w:p>
      <w:pPr>
        <w:pStyle w:val="Heading1"/>
      </w:pPr>
      <w:r>
        <w:t>PROMPT 22 — AI Career Explanation</w:t>
      </w:r>
    </w:p>
    <w:p>
      <w:pPr/>
      <w:r>
        <w:rPr>
          <w:b w:val="0"/>
        </w:rPr>
        <w:t>Add AI-assisted career explanation.</w:t>
      </w:r>
    </w:p>
    <w:p>
      <w:pPr/>
      <w:r>
        <w:t>The deterministic Skill Intelligence Engine remains the source of truth for:</w:t>
      </w:r>
    </w:p>
    <w:p>
      <w:pPr/>
      <w:r>
        <w:t>Scores</w:t>
        <w:br/>
        <w:t>Skill gaps</w:t>
        <w:br/>
        <w:t>Matching</w:t>
      </w:r>
    </w:p>
    <w:p>
      <w:pPr/>
      <w:r>
        <w:t>AI may only generate human-readable explanations.</w:t>
      </w:r>
    </w:p>
    <w:p>
      <w:pPr/>
      <w:r>
        <w:t>Example:</w:t>
      </w:r>
    </w:p>
    <w:p>
      <w:pPr/>
      <w:r>
        <w:t>Deterministic result:</w:t>
      </w:r>
    </w:p>
    <w:p>
      <w:pPr/>
      <w:r>
        <w:t>Full Stack Developer</w:t>
        <w:br/>
        <w:t>87%</w:t>
      </w:r>
    </w:p>
    <w:p>
      <w:pPr/>
      <w:r>
        <w:t>AI explanation:</w:t>
      </w:r>
    </w:p>
    <w:p>
      <w:pPr/>
      <w:r>
        <w:t>"Your strongest alignment comes from React, JavaScript and Node.js..."</w:t>
      </w:r>
    </w:p>
    <w:p>
      <w:pPr/>
      <w:r>
        <w:t>Do not allow AI to alter the calculated score.</w:t>
      </w:r>
    </w:p>
    <w:p>
      <w:pPr/>
      <w:r>
        <w:t>If AI fails, the deterministic recommendation must still work.</w:t>
      </w:r>
    </w:p>
    <w:p>
      <w:pPr>
        <w:pStyle w:val="Heading1"/>
      </w:pPr>
      <w:r>
        <w:t>PROMPT 23 — Security Hardening</w:t>
      </w:r>
    </w:p>
    <w:p>
      <w:pPr/>
      <w:r>
        <w:rPr>
          <w:b w:val="0"/>
        </w:rPr>
        <w:t>Perform a complete security review of the application.</w:t>
      </w:r>
    </w:p>
    <w:p>
      <w:pPr/>
      <w:r>
        <w:t>Inspect:</w:t>
      </w:r>
    </w:p>
    <w:p>
      <w:pPr/>
      <w:r>
        <w:t>Authentication</w:t>
        <w:br/>
        <w:t>Authorization</w:t>
        <w:br/>
        <w:t>JWT handling</w:t>
        <w:br/>
        <w:t>Password storage</w:t>
        <w:br/>
        <w:t>Refresh tokens</w:t>
        <w:br/>
        <w:t>Input validation</w:t>
        <w:br/>
        <w:t>API validation</w:t>
        <w:br/>
        <w:t>Rate limiting</w:t>
        <w:br/>
        <w:t>CORS</w:t>
        <w:br/>
        <w:t>HTTP headers</w:t>
        <w:br/>
        <w:t>File uploads</w:t>
        <w:br/>
        <w:t>Database access</w:t>
        <w:br/>
        <w:t>Error responses</w:t>
        <w:br/>
        <w:t>Sensitive data exposure</w:t>
        <w:br/>
        <w:t>Environment variables</w:t>
        <w:br/>
        <w:t>Logging</w:t>
      </w:r>
    </w:p>
    <w:p>
      <w:pPr/>
      <w:r>
        <w:t>Look for:</w:t>
      </w:r>
    </w:p>
    <w:p>
      <w:pPr/>
      <w:r>
        <w:t>Broken access control</w:t>
        <w:br/>
        <w:t>IDOR</w:t>
        <w:br/>
        <w:t>SQL injection</w:t>
        <w:br/>
        <w:t>XSS</w:t>
        <w:br/>
        <w:t>CSRF where relevant</w:t>
        <w:br/>
        <w:t>Improper file handling</w:t>
        <w:br/>
        <w:t>Privilege escalation</w:t>
        <w:br/>
        <w:t>Sensitive information leakage</w:t>
      </w:r>
    </w:p>
    <w:p>
      <w:pPr/>
      <w:r>
        <w:t>Fix vulnerabilities found.</w:t>
      </w:r>
    </w:p>
    <w:p>
      <w:pPr/>
      <w:r>
        <w:t>Do not add security theater or unnecessary complexity.</w:t>
      </w:r>
    </w:p>
    <w:p>
      <w:pPr/>
      <w:r>
        <w:t>Document the important security decisions.</w:t>
      </w:r>
    </w:p>
    <w:p>
      <w:pPr>
        <w:pStyle w:val="Heading1"/>
      </w:pPr>
      <w:r>
        <w:t>PROMPT 24 — Testing</w:t>
      </w:r>
    </w:p>
    <w:p>
      <w:pPr/>
      <w:r>
        <w:rPr>
          <w:b w:val="0"/>
        </w:rPr>
        <w:t>Now create a proper testing strategy and implementation.</w:t>
      </w:r>
    </w:p>
    <w:p>
      <w:pPr/>
      <w:r>
        <w:t>Backend unit tests:</w:t>
      </w:r>
    </w:p>
    <w:p>
      <w:pPr/>
      <w:r>
        <w:t>Authentication</w:t>
        <w:br/>
        <w:t>Authorization</w:t>
        <w:br/>
        <w:t>Assessment scoring</w:t>
        <w:br/>
        <w:t>Skill-gap calculation</w:t>
        <w:br/>
        <w:t>Career matching</w:t>
        <w:br/>
        <w:t>Opportunity matching</w:t>
        <w:br/>
        <w:t>Application permissions</w:t>
      </w:r>
    </w:p>
    <w:p>
      <w:pPr/>
      <w:r>
        <w:t>Integration tests:</w:t>
      </w:r>
    </w:p>
    <w:p>
      <w:pPr/>
      <w:r>
        <w:t>Auth flow</w:t>
        <w:br/>
        <w:t>Assessment flow</w:t>
        <w:br/>
        <w:t>Opportunity creation</w:t>
        <w:br/>
        <w:t>Application flow</w:t>
      </w:r>
    </w:p>
    <w:p>
      <w:pPr/>
      <w:r>
        <w:t>Frontend tests where appropriate.</w:t>
      </w:r>
    </w:p>
    <w:p>
      <w:pPr/>
      <w:r>
        <w:rPr>
          <w:b w:val="0"/>
        </w:rPr>
        <w:t>Create one end-to-end critical workflow:</w:t>
      </w:r>
    </w:p>
    <w:p>
      <w:pPr/>
      <w:r>
        <w:t>Student:</w:t>
        <w:br/>
        <w:t>Register</w:t>
        <w:br/>
        <w:t>→ Profile</w:t>
        <w:br/>
        <w:t>→ Assessment</w:t>
        <w:br/>
        <w:t>→ Skill Profile</w:t>
        <w:br/>
        <w:t>→ Skill Gap</w:t>
        <w:br/>
        <w:t>→ Career Recommendation</w:t>
        <w:br/>
        <w:t>→ Internship</w:t>
        <w:br/>
        <w:t>→ Apply</w:t>
      </w:r>
    </w:p>
    <w:p>
      <w:pPr/>
      <w:r>
        <w:t>Recruiter:</w:t>
        <w:br/>
        <w:t>Login</w:t>
        <w:br/>
        <w:t>→ Opportunity</w:t>
        <w:br/>
        <w:t>→ Applicants</w:t>
        <w:br/>
        <w:t>→ Candidate Match</w:t>
        <w:br/>
        <w:t>→ Shortlist</w:t>
      </w:r>
    </w:p>
    <w:p>
      <w:pPr/>
      <w:r>
        <w:t>Fix all failing tests.</w:t>
      </w:r>
    </w:p>
    <w:p>
      <w:pPr/>
      <w:r>
        <w:t>Do not simply increase coverage numbers with meaningless tests.</w:t>
      </w:r>
    </w:p>
    <w:p>
      <w:pPr>
        <w:pStyle w:val="Heading1"/>
      </w:pPr>
      <w:r>
        <w:t>PROMPT 25 — API Documentation</w:t>
      </w:r>
    </w:p>
    <w:p>
      <w:pPr/>
      <w:r>
        <w:rPr>
          <w:b w:val="0"/>
        </w:rPr>
        <w:t>Create complete API documentation.</w:t>
      </w:r>
    </w:p>
    <w:p>
      <w:pPr/>
      <w:r>
        <w:t>Document:</w:t>
      </w:r>
    </w:p>
    <w:p>
      <w:pPr/>
      <w:r>
        <w:t>Authentication</w:t>
        <w:br/>
        <w:t>Users</w:t>
        <w:br/>
        <w:t>Students</w:t>
        <w:br/>
        <w:t>Skills</w:t>
        <w:br/>
        <w:t>Assessments</w:t>
        <w:br/>
        <w:t>Career Roles</w:t>
        <w:br/>
        <w:t>Recommendations</w:t>
        <w:br/>
        <w:t>Learning</w:t>
        <w:br/>
        <w:t>Companies</w:t>
        <w:br/>
        <w:t>Opportunities</w:t>
        <w:br/>
        <w:t>Matching</w:t>
        <w:br/>
        <w:t>Applications</w:t>
        <w:br/>
        <w:t>Portfolio</w:t>
        <w:br/>
        <w:t>Analytics</w:t>
        <w:br/>
        <w:t>AI endpoints</w:t>
      </w:r>
    </w:p>
    <w:p>
      <w:pPr/>
      <w:r>
        <w:t>Use OpenAPI/Swagger if compatible with the existing architecture.</w:t>
      </w:r>
    </w:p>
    <w:p>
      <w:pPr/>
      <w:r>
        <w:t>For every endpoint document:</w:t>
      </w:r>
    </w:p>
    <w:p>
      <w:pPr/>
      <w:r>
        <w:t>Method</w:t>
        <w:br/>
        <w:t>URL</w:t>
        <w:br/>
        <w:t>Authentication requirement</w:t>
        <w:br/>
        <w:t>Role requirement</w:t>
        <w:br/>
        <w:t>Request body</w:t>
        <w:br/>
        <w:t>Parameters</w:t>
        <w:br/>
        <w:t>Response</w:t>
        <w:br/>
        <w:t>Error responses</w:t>
      </w:r>
    </w:p>
    <w:p>
      <w:pPr/>
      <w:r>
        <w:t>Keep documentation synchronized with the actual API.</w:t>
      </w:r>
    </w:p>
    <w:p>
      <w:pPr>
        <w:pStyle w:val="Heading1"/>
      </w:pPr>
      <w:r>
        <w:t>PROMPT 26 — UI/UX Polish</w:t>
      </w:r>
    </w:p>
    <w:p>
      <w:pPr/>
      <w:r>
        <w:rPr>
          <w:b w:val="0"/>
        </w:rPr>
        <w:t>Now perform a frontend UX audit.</w:t>
      </w:r>
    </w:p>
    <w:p>
      <w:pPr/>
      <w:r>
        <w:t>Do NOT change business logic.</w:t>
      </w:r>
    </w:p>
    <w:p>
      <w:pPr/>
      <w:r>
        <w:t>Improve:</w:t>
      </w:r>
    </w:p>
    <w:p>
      <w:pPr/>
      <w:r>
        <w:t>Responsive design</w:t>
        <w:br/>
        <w:t>Navigation</w:t>
        <w:br/>
        <w:t>Loading states</w:t>
        <w:br/>
        <w:t>Empty states</w:t>
        <w:br/>
        <w:t>Error states</w:t>
        <w:br/>
        <w:t>Form validation</w:t>
        <w:br/>
        <w:t>Toast/feedback</w:t>
        <w:br/>
        <w:t>Accessibility</w:t>
        <w:br/>
        <w:t>Typography</w:t>
        <w:br/>
        <w:t>Spacing</w:t>
        <w:br/>
        <w:t>Cards</w:t>
        <w:br/>
        <w:t>Tables</w:t>
        <w:br/>
        <w:t>Charts</w:t>
        <w:br/>
        <w:t>Mobile layouts</w:t>
      </w:r>
    </w:p>
    <w:p>
      <w:pPr/>
      <w:r>
        <w:t>Ensure all major pages feel like one coherent product.</w:t>
      </w:r>
    </w:p>
    <w:p>
      <w:pPr/>
      <w:r>
        <w:t>Maintain consistent design tokens and reusable components.</w:t>
      </w:r>
    </w:p>
    <w:p>
      <w:pPr/>
      <w:r>
        <w:t>Do not add unnecessary animations or visual effects.</w:t>
      </w:r>
    </w:p>
    <w:p>
      <w:pPr/>
      <w:r>
        <w:t>Verify desktop, tablet and mobile layouts.</w:t>
      </w:r>
    </w:p>
    <w:p>
      <w:pPr>
        <w:pStyle w:val="Heading1"/>
      </w:pPr>
      <w:r>
        <w:t>PROMPT 27 — Performance Optimization</w:t>
      </w:r>
    </w:p>
    <w:p>
      <w:pPr/>
      <w:r>
        <w:t>Audit the complete application for performance.</w:t>
      </w:r>
    </w:p>
    <w:p>
      <w:pPr/>
      <w:r>
        <w:t>Inspect:</w:t>
      </w:r>
    </w:p>
    <w:p>
      <w:pPr/>
      <w:r>
        <w:t>Frontend rendering</w:t>
        <w:br/>
        <w:t>API requests</w:t>
        <w:br/>
        <w:t>Database queries</w:t>
        <w:br/>
        <w:t>Indexes</w:t>
        <w:br/>
        <w:t>N+1 queries</w:t>
        <w:br/>
        <w:t>Large payloads</w:t>
        <w:br/>
        <w:t>Caching</w:t>
        <w:br/>
        <w:t>Pagination</w:t>
        <w:br/>
        <w:t>Images/files</w:t>
        <w:br/>
        <w:t>Charts</w:t>
        <w:br/>
        <w:t>Bundle size</w:t>
      </w:r>
    </w:p>
    <w:p>
      <w:pPr/>
      <w:r>
        <w:t>Optimize only where justified.</w:t>
      </w:r>
    </w:p>
    <w:p>
      <w:pPr/>
      <w:r>
        <w:t>Important:</w:t>
      </w:r>
    </w:p>
    <w:p>
      <w:pPr/>
      <w:r>
        <w:t>Do not sacrifice readability or maintainability for micro-optimizations.</w:t>
      </w:r>
    </w:p>
    <w:p>
      <w:pPr/>
      <w:r>
        <w:rPr>
          <w:b w:val="0"/>
        </w:rPr>
        <w:t>Add pagination to potentially large datasets such as:</w:t>
      </w:r>
    </w:p>
    <w:p>
      <w:pPr/>
      <w:r>
        <w:t>Opportunities</w:t>
        <w:br/>
        <w:t>Applications</w:t>
        <w:br/>
        <w:t>Candidates</w:t>
        <w:br/>
        <w:t>Students</w:t>
        <w:br/>
        <w:t>Audit logs</w:t>
      </w:r>
    </w:p>
    <w:p>
      <w:pPr>
        <w:pStyle w:val="Heading1"/>
      </w:pPr>
      <w:r>
        <w:t>PROMPT 28 — Production Readiness</w:t>
      </w:r>
    </w:p>
    <w:p>
      <w:pPr/>
      <w:r>
        <w:t>Prepare SkillBridge for production deployment.</w:t>
      </w:r>
    </w:p>
    <w:p>
      <w:pPr/>
      <w:r>
        <w:t>Implement/check:</w:t>
      </w:r>
    </w:p>
    <w:p>
      <w:pPr/>
      <w:r>
        <w:t>Production environment configuration</w:t>
        <w:br/>
        <w:t>Environment variable validation</w:t>
        <w:br/>
        <w:t>Secure CORS</w:t>
        <w:br/>
        <w:t>Production logging</w:t>
        <w:br/>
        <w:t>Error handling</w:t>
        <w:br/>
        <w:t>Database migration strategy</w:t>
        <w:br/>
        <w:t>Health endpoint</w:t>
        <w:br/>
        <w:t>Graceful shutdown</w:t>
        <w:br/>
        <w:t>API versioning if appropriate</w:t>
        <w:br/>
        <w:t>Build process</w:t>
        <w:br/>
        <w:t>Frontend production build</w:t>
        <w:br/>
        <w:t>Backend production build</w:t>
      </w:r>
    </w:p>
    <w:p>
      <w:pPr/>
      <w:r>
        <w:t>Create:</w:t>
      </w:r>
    </w:p>
    <w:p>
      <w:pPr/>
      <w:r>
        <w:t>.env.example</w:t>
      </w:r>
    </w:p>
    <w:p>
      <w:pPr/>
      <w:r>
        <w:t>Ensure no secrets are committed.</w:t>
      </w:r>
    </w:p>
    <w:p>
      <w:pPr/>
      <w:r>
        <w:t>Verify:</w:t>
        <w:br/>
        <w:t>npm install</w:t>
        <w:br/>
        <w:t>npm run build</w:t>
        <w:br/>
        <w:t>npm test</w:t>
      </w:r>
    </w:p>
    <w:p>
      <w:pPr/>
      <w:r>
        <w:t>and equivalent commands for all packages.</w:t>
      </w:r>
    </w:p>
    <w:p>
      <w:pPr>
        <w:pStyle w:val="Heading1"/>
      </w:pPr>
      <w:r>
        <w:t>PROMPT 29 — Docker + CI/CD</w:t>
      </w:r>
    </w:p>
    <w:p>
      <w:pPr/>
      <w:r>
        <w:t>Containerize the application.</w:t>
      </w:r>
    </w:p>
    <w:p>
      <w:pPr/>
      <w:r>
        <w:rPr>
          <w:b w:val="0"/>
        </w:rPr>
        <w:t>Create production-ready Docker configuration for:</w:t>
      </w:r>
    </w:p>
    <w:p>
      <w:pPr/>
      <w:r>
        <w:t>Frontend</w:t>
        <w:br/>
        <w:t>Backend</w:t>
      </w:r>
    </w:p>
    <w:p>
      <w:pPr/>
      <w:r>
        <w:t>Do NOT containerize NeonDB.</w:t>
      </w:r>
    </w:p>
    <w:p>
      <w:pPr/>
      <w:r>
        <w:rPr>
          <w:b w:val="0"/>
        </w:rPr>
        <w:t>Create a GitHub Actions CI pipeline that performs:</w:t>
      </w:r>
    </w:p>
    <w:p>
      <w:pPr/>
      <w:r>
        <w:t>Install dependencies</w:t>
        <w:br/>
        <w:t>Lint</w:t>
        <w:br/>
        <w:t>Type checking if applicable</w:t>
        <w:br/>
        <w:t>Tests</w:t>
        <w:br/>
        <w:t>Build</w:t>
      </w:r>
    </w:p>
    <w:p>
      <w:pPr/>
      <w:r>
        <w:t>Do not deploy automatically until CI succeeds.</w:t>
      </w:r>
    </w:p>
    <w:p>
      <w:pPr/>
      <w:r>
        <w:t>Keep Docker configuration simple and understandable.</w:t>
      </w:r>
    </w:p>
    <w:p>
      <w:pPr>
        <w:pStyle w:val="Heading1"/>
      </w:pPr>
      <w:r>
        <w:t>PROMPT 30 — Final Architecture Audit</w:t>
      </w:r>
    </w:p>
    <w:p>
      <w:pPr/>
      <w:r>
        <w:t>Act as a Principal Software Architect performing a final production-readiness review of SkillBridge.</w:t>
      </w:r>
    </w:p>
    <w:p>
      <w:pPr/>
      <w:r>
        <w:t>Do NOT immediately modify the code.</w:t>
      </w:r>
    </w:p>
    <w:p>
      <w:pPr/>
      <w:r>
        <w:t>First inspect the entire repository.</w:t>
      </w:r>
    </w:p>
    <w:p>
      <w:pPr/>
      <w:r>
        <w:t>Evaluate:</w:t>
      </w:r>
    </w:p>
    <w:p>
      <w:pPr/>
      <w:r>
        <w:t>1. Architecture</w:t>
        <w:br/>
        <w:t>2. Code organization</w:t>
        <w:br/>
        <w:t>3. Database design</w:t>
        <w:br/>
        <w:t>4. API design</w:t>
        <w:br/>
        <w:t>5. Authentication</w:t>
        <w:br/>
        <w:t>6. Authorization</w:t>
        <w:br/>
        <w:t>7. Security</w:t>
        <w:br/>
        <w:t>8. Skill Intelligence Engine</w:t>
        <w:br/>
        <w:t>9. Matching algorithm</w:t>
        <w:br/>
        <w:t>10. AI integration</w:t>
        <w:br/>
        <w:t>11. Frontend architecture</w:t>
        <w:br/>
        <w:t>12. State management</w:t>
        <w:br/>
        <w:t>13. Error handling</w:t>
        <w:br/>
        <w:t>14. Testing</w:t>
        <w:br/>
        <w:t>15. Performance</w:t>
        <w:br/>
        <w:t>16. Accessibility</w:t>
        <w:br/>
        <w:t>17. Deployment</w:t>
        <w:br/>
        <w:t>18. Documentation</w:t>
      </w:r>
    </w:p>
    <w:p>
      <w:pPr/>
      <w:r>
        <w:t>Identify:</w:t>
      </w:r>
    </w:p>
    <w:p>
      <w:pPr/>
      <w:r>
        <w:t>CRITICAL issues</w:t>
        <w:br/>
        <w:t>HIGH priority issues</w:t>
        <w:br/>
        <w:t>MEDIUM priority issues</w:t>
        <w:br/>
        <w:t>LOW priority improvements</w:t>
      </w:r>
    </w:p>
    <w:p>
      <w:pPr/>
      <w:r>
        <w:t>For each issue provide:</w:t>
      </w:r>
    </w:p>
    <w:p>
      <w:pPr/>
      <w:r>
        <w:t>Problem</w:t>
        <w:br/>
        <w:t>Why it matters</w:t>
        <w:br/>
        <w:t>Recommended solution</w:t>
        <w:br/>
        <w:t>Affected files/modules</w:t>
      </w:r>
    </w:p>
    <w:p>
      <w:pPr/>
      <w:r>
        <w:t>Do NOT make changes yet.</w:t>
      </w:r>
    </w:p>
    <w:p>
      <w:pPr/>
      <w:r>
        <w:t>After presenting the audit, create a prioritized remediation plan.</w:t>
      </w:r>
    </w:p>
    <w:p>
      <w:pPr/>
      <w:r>
        <w:t>Only implement fixes after the audit is reviewed.</w:t>
      </w:r>
    </w:p>
    <w:p>
      <w:r>
        <w:br w:type="page"/>
      </w:r>
    </w:p>
    <w:p>
      <w:pPr>
        <w:pStyle w:val="Heading1"/>
      </w:pPr>
      <w:r>
        <w:t>MASTER PROJECT CHECKER — Run After Any Major Prompt</w:t>
      </w:r>
    </w:p>
    <w:p>
      <w:r>
        <w:t>Use this as a separate Antigravity prompt after a phase, and especially before moving to the next major phase. It is intentionally read-only first: it should diagnose what is complete, broken, missing, or inconsistent.</w:t>
      </w:r>
    </w:p>
    <w:p>
      <w:pPr>
        <w:pStyle w:val="Heading2"/>
      </w:pPr>
      <w:r>
        <w:t>COPY-PASTE CHECKER PROMPT</w:t>
      </w:r>
    </w:p>
    <w:p>
      <w:r>
        <w:t>You are the SkillBridge Project Completion Auditor.</w:t>
      </w:r>
    </w:p>
    <w:p>
      <w:r>
        <w:t>Project context:</w:t>
        <w:br/>
        <w:t>SkillBridge is a portfolio-grade full-stack Academia–Industry Skill Intelligence Platform inspired by SIH Problem Statement 26044.</w:t>
      </w:r>
    </w:p>
    <w:p>
      <w:r>
        <w:t>Required stack:</w:t>
        <w:br/>
        <w:t>- React</w:t>
        <w:br/>
        <w:t>- Tailwind CSS</w:t>
        <w:br/>
        <w:t>- React Router</w:t>
        <w:br/>
        <w:t>- TanStack Query</w:t>
        <w:br/>
        <w:t>- Zustand</w:t>
        <w:br/>
        <w:t>- Node.js</w:t>
        <w:br/>
        <w:t>- Express</w:t>
        <w:br/>
        <w:t>- TypeScript where configured</w:t>
        <w:br/>
        <w:t>- PostgreSQL</w:t>
        <w:br/>
        <w:t>- Prisma</w:t>
        <w:br/>
        <w:t>- NeonDB</w:t>
        <w:br/>
        <w:t>- Custom authentication with password hashing, JWT access tokens, refresh tokens and RBAC</w:t>
      </w:r>
    </w:p>
    <w:p>
      <w:r>
        <w:t>Do NOT change any files during this audit unless I explicitly ask you to fix issues.</w:t>
      </w:r>
    </w:p>
    <w:p>
      <w:r>
        <w:t>First inspect the entire repository, source code, database schema, migrations, tests, configuration, documentation and current git state.</w:t>
      </w:r>
    </w:p>
    <w:p>
      <w:r>
        <w:t>Then compare the implementation against the 30-phase project plan.</w:t>
      </w:r>
    </w:p>
    <w:p>
      <w:r>
        <w:t>Audit these phases:</w:t>
      </w:r>
    </w:p>
    <w:p>
      <w:r>
        <w:t>01 Architecture</w:t>
        <w:br/>
        <w:t>02 Project Foundation</w:t>
        <w:br/>
        <w:t>03 Database</w:t>
        <w:br/>
        <w:t>04 Authentication</w:t>
        <w:br/>
        <w:t>05 Frontend Authentication</w:t>
        <w:br/>
        <w:t>06 Student Profile</w:t>
        <w:br/>
        <w:t>07 Skill Taxonomy</w:t>
        <w:br/>
        <w:t>08 Assessment</w:t>
        <w:br/>
        <w:t>09 Skill Profile</w:t>
        <w:br/>
        <w:t>10 Skill Intelligence / Skill Gap Engine</w:t>
        <w:br/>
        <w:t>11 Career Explorer</w:t>
        <w:br/>
        <w:t>12 Learning Recommendations</w:t>
        <w:br/>
        <w:t>13 Industry Portal</w:t>
        <w:br/>
        <w:t>14 Opportunity Discovery</w:t>
        <w:br/>
        <w:t>15 Opportunity Matching</w:t>
        <w:br/>
        <w:t>16 Applications</w:t>
        <w:br/>
        <w:t>17 Recruiter Candidate Ranking</w:t>
        <w:br/>
        <w:t>18 Digital Portfolio</w:t>
        <w:br/>
        <w:t>19 Institution Analytics</w:t>
        <w:br/>
        <w:t>20 AI Resume Skill Extraction</w:t>
        <w:br/>
        <w:t>21 AI Job Description Extraction</w:t>
        <w:br/>
        <w:t>22 AI Career Explanation</w:t>
        <w:br/>
        <w:t>23 Security Hardening</w:t>
        <w:br/>
        <w:t>24 Testing</w:t>
        <w:br/>
        <w:t>25 API Documentation</w:t>
        <w:br/>
        <w:t>26 UI/UX</w:t>
        <w:br/>
        <w:t>27 Performance</w:t>
        <w:br/>
        <w:t>28 Production Readiness</w:t>
        <w:br/>
        <w:t>29 Docker + CI/CD</w:t>
        <w:br/>
        <w:t>30 Final Architecture Audit</w:t>
      </w:r>
    </w:p>
    <w:p>
      <w:r>
        <w:t>For EACH phase report exactly one status:</w:t>
      </w:r>
    </w:p>
    <w:p>
      <w:r>
        <w:t>DONE</w:t>
        <w:br/>
        <w:t>PARTIAL</w:t>
        <w:br/>
        <w:t>NOT STARTED</w:t>
        <w:br/>
        <w:t>BROKEN</w:t>
        <w:br/>
        <w:t>BLOCKED</w:t>
        <w:br/>
        <w:t>NOT APPLICABLE</w:t>
      </w:r>
    </w:p>
    <w:p>
      <w:r>
        <w:t>Do not mark a phase DONE merely because files exist. Verify actual implementation and behavior.</w:t>
      </w:r>
    </w:p>
    <w:p>
      <w:r>
        <w:t>For every phase provide:</w:t>
      </w:r>
    </w:p>
    <w:p>
      <w:r>
        <w:t>- Status</w:t>
        <w:br/>
        <w:t>- Evidence: exact files/modules/endpoints/tests/configuration inspected</w:t>
        <w:br/>
        <w:t>- What works</w:t>
        <w:br/>
        <w:t>- What is missing</w:t>
        <w:br/>
        <w:t>- What is broken</w:t>
        <w:br/>
        <w:t>- Recommended next action</w:t>
      </w:r>
    </w:p>
    <w:p>
      <w:r>
        <w:t>Then perform these cross-project checks:</w:t>
      </w:r>
    </w:p>
    <w:p>
      <w:r>
        <w:t>A. Build</w:t>
        <w:br/>
        <w:t>- Does frontend build?</w:t>
        <w:br/>
        <w:t>- Does backend build?</w:t>
        <w:br/>
        <w:t>- Are there TypeScript errors?</w:t>
      </w:r>
    </w:p>
    <w:p>
      <w:r>
        <w:t>B. Tests</w:t>
        <w:br/>
        <w:t>- Do tests pass?</w:t>
        <w:br/>
        <w:t>- Which tests fail?</w:t>
        <w:br/>
        <w:t>- Are important business-logic tests present?</w:t>
      </w:r>
    </w:p>
    <w:p>
      <w:r>
        <w:t>C. Database</w:t>
        <w:br/>
        <w:t>- Is Prisma schema valid?</w:t>
        <w:br/>
        <w:t>- Do migrations work?</w:t>
        <w:br/>
        <w:t>- Does seed work?</w:t>
        <w:br/>
        <w:t>- Are relationships and indexes reasonable?</w:t>
      </w:r>
    </w:p>
    <w:p>
      <w:r>
        <w:t>D. Authentication</w:t>
        <w:br/>
        <w:t>- Registration</w:t>
        <w:br/>
        <w:t>- Login</w:t>
        <w:br/>
        <w:t>- Logout</w:t>
        <w:br/>
        <w:t>- Refresh</w:t>
        <w:br/>
        <w:t>- Protected routes</w:t>
        <w:br/>
        <w:t>- RBAC</w:t>
        <w:br/>
        <w:t>- Password security</w:t>
        <w:br/>
        <w:t>- Token security</w:t>
      </w:r>
    </w:p>
    <w:p>
      <w:r>
        <w:t>E. Core product flow</w:t>
        <w:br/>
        <w:t>Verify whether this actually works:</w:t>
      </w:r>
    </w:p>
    <w:p>
      <w:r>
        <w:t>Student registers</w:t>
        <w:br/>
        <w:t>→ completes profile</w:t>
        <w:br/>
        <w:t>→ takes assessment</w:t>
        <w:br/>
        <w:t>→ receives skill scores</w:t>
        <w:br/>
        <w:t>→ sees skill gaps</w:t>
        <w:br/>
        <w:t>→ receives career recommendations</w:t>
        <w:br/>
        <w:t>→ sees learning recommendations</w:t>
        <w:br/>
        <w:t>→ discovers internship</w:t>
        <w:br/>
        <w:t>→ sees match score</w:t>
        <w:br/>
        <w:t>→ applies</w:t>
        <w:br/>
        <w:t>→ recruiter sees applicant</w:t>
        <w:br/>
        <w:t>→ recruiter sees explainable match</w:t>
        <w:br/>
        <w:t>→ recruiter shortlists</w:t>
      </w:r>
    </w:p>
    <w:p>
      <w:r>
        <w:t>F. Matching integrity</w:t>
        <w:br/>
        <w:t>Verify that:</w:t>
        <w:br/>
        <w:t>- Core scores are calculated by backend logic</w:t>
        <w:br/>
        <w:t>- Scores are not hardcoded</w:t>
        <w:br/>
        <w:t>- AI does not control deterministic scores</w:t>
        <w:br/>
        <w:t>- Skill taxonomy is reused consistently</w:t>
        <w:br/>
        <w:t>- Matching explanations correspond to actual calculations</w:t>
      </w:r>
    </w:p>
    <w:p>
      <w:r>
        <w:t>G. Data integrity</w:t>
        <w:br/>
        <w:t>Look for:</w:t>
        <w:br/>
        <w:t>- duplicated skill records</w:t>
        <w:br/>
        <w:t>- orphan records</w:t>
        <w:br/>
        <w:t>- missing constraints</w:t>
        <w:br/>
        <w:t>- unsafe cascades</w:t>
        <w:br/>
        <w:t>- fake analytics</w:t>
        <w:br/>
        <w:t>- hardcoded production data</w:t>
        <w:br/>
        <w:t>- inconsistent enums/statuses</w:t>
      </w:r>
    </w:p>
    <w:p>
      <w:r>
        <w:t>H. Security</w:t>
        <w:br/>
        <w:t>Look for:</w:t>
        <w:br/>
        <w:t>- secrets committed to repository</w:t>
        <w:br/>
        <w:t>- plaintext passwords</w:t>
        <w:br/>
        <w:t>- broken authorization</w:t>
        <w:br/>
        <w:t>- IDOR</w:t>
        <w:br/>
        <w:t>- unsafe file upload</w:t>
        <w:br/>
        <w:t>- injection vulnerabilities</w:t>
        <w:br/>
        <w:t>- excessive data exposure</w:t>
        <w:br/>
        <w:t>- insecure CORS</w:t>
        <w:br/>
        <w:t>- weak token handling</w:t>
      </w:r>
    </w:p>
    <w:p>
      <w:r>
        <w:t>I. Frontend</w:t>
        <w:br/>
        <w:t>Check:</w:t>
        <w:br/>
        <w:t>- responsive UI</w:t>
        <w:br/>
        <w:t>- loading states</w:t>
        <w:br/>
        <w:t>- empty states</w:t>
        <w:br/>
        <w:t>- error states</w:t>
        <w:br/>
        <w:t>- form validation</w:t>
        <w:br/>
        <w:t>- accessibility</w:t>
        <w:br/>
        <w:t>- route protection</w:t>
        <w:br/>
        <w:t>- unnecessary global state</w:t>
        <w:br/>
        <w:t>- API error handling</w:t>
      </w:r>
    </w:p>
    <w:p>
      <w:r>
        <w:t>J. Production</w:t>
        <w:br/>
        <w:t>Check:</w:t>
        <w:br/>
        <w:t>- .env.example</w:t>
        <w:br/>
        <w:t>- secret handling</w:t>
        <w:br/>
        <w:t>- health endpoint</w:t>
        <w:br/>
        <w:t>- graceful shutdown</w:t>
        <w:br/>
        <w:t>- Docker</w:t>
        <w:br/>
        <w:t>- CI</w:t>
        <w:br/>
        <w:t>- production builds</w:t>
        <w:br/>
        <w:t>- database migration strategy</w:t>
      </w:r>
    </w:p>
    <w:p>
      <w:r>
        <w:t>K. Documentation</w:t>
        <w:br/>
        <w:t>Check:</w:t>
        <w:br/>
        <w:t>- README</w:t>
        <w:br/>
        <w:t>- architecture documentation</w:t>
        <w:br/>
        <w:t>- database documentation</w:t>
        <w:br/>
        <w:t>- API documentation</w:t>
        <w:br/>
        <w:t>- matching-engine documentation</w:t>
        <w:br/>
        <w:t>- development progress</w:t>
        <w:br/>
        <w:t>- important architecture decisions</w:t>
      </w:r>
    </w:p>
    <w:p>
      <w:r>
        <w:t>Finally produce:</w:t>
      </w:r>
    </w:p>
    <w:p>
      <w:r>
        <w:t>1. OVERALL STATUS:</w:t>
        <w:br/>
        <w:t xml:space="preserve">   - Percentage estimate based on verified implementation, not file count.</w:t>
        <w:br/>
        <w:t xml:space="preserve">   - Current development phase.</w:t>
      </w:r>
    </w:p>
    <w:p>
      <w:r>
        <w:t>2. COMPLETED:</w:t>
        <w:br/>
        <w:t xml:space="preserve">   A concise list.</w:t>
      </w:r>
    </w:p>
    <w:p>
      <w:r>
        <w:t>3. REMAINING:</w:t>
        <w:br/>
        <w:t xml:space="preserve">   A concise list.</w:t>
      </w:r>
    </w:p>
    <w:p>
      <w:r>
        <w:t>4. BROKEN:</w:t>
        <w:br/>
        <w:t xml:space="preserve">   A concise list with severity.</w:t>
      </w:r>
    </w:p>
    <w:p>
      <w:r>
        <w:t>5. BLOCKED:</w:t>
        <w:br/>
        <w:t xml:space="preserve">   Anything requiring a manual action, external account, secret, API key, database setup, deployment action, or product decision from me.</w:t>
      </w:r>
    </w:p>
    <w:p>
      <w:r>
        <w:t>6. CRITICAL FIXES:</w:t>
        <w:br/>
        <w:t xml:space="preserve">   Ordered from most important to least important.</w:t>
      </w:r>
    </w:p>
    <w:p>
      <w:r>
        <w:t>7. NEXT 3 ACTIONS:</w:t>
        <w:br/>
        <w:t xml:space="preserve">   Give exactly three actions I should take next.</w:t>
      </w:r>
    </w:p>
    <w:p>
      <w:r>
        <w:t>8. RELEASE READINESS:</w:t>
        <w:br/>
        <w:t xml:space="preserve">   Choose one:</w:t>
        <w:br/>
        <w:t xml:space="preserve">   - NOT READY</w:t>
        <w:br/>
        <w:t xml:space="preserve">   - DEVELOPMENT READY</w:t>
        <w:br/>
        <w:t xml:space="preserve">   - DEMO READY</w:t>
        <w:br/>
        <w:t xml:space="preserve">   - PORTFOLIO READY</w:t>
        <w:br/>
        <w:t xml:space="preserve">   - PRODUCTION READY</w:t>
      </w:r>
    </w:p>
    <w:p>
      <w:r>
        <w:t>9. FINAL VERDICT:</w:t>
        <w:br/>
        <w:t xml:space="preserve">   In a few paragraphs, state whether the project is genuinely implemented or only partially implemented.</w:t>
      </w:r>
    </w:p>
    <w:p>
      <w:r>
        <w:t>Be honest. Do not inflate progress.</w:t>
        <w:br/>
        <w:t>Do not treat TODO comments as completed work.</w:t>
        <w:br/>
        <w:t>Do not treat mock data as a real feature unless the phase explicitly allows development mock behavior.</w:t>
        <w:br/>
        <w:t>Do not mark AI functionality complete if it only has a placeholder.</w:t>
        <w:br/>
        <w:t>Do not mark authentication secure without inspecting the actual implementation.</w:t>
      </w:r>
    </w:p>
    <w:p>
      <w:r>
        <w:br w:type="page"/>
      </w:r>
    </w:p>
    <w:p>
      <w:pPr>
        <w:pStyle w:val="Heading1"/>
      </w:pPr>
      <w:r>
        <w:t>Recommended Antigravity Operating Procedure</w:t>
      </w:r>
    </w:p>
    <w:p>
      <w:r>
        <w:t>1. Give Antigravity only one numbered implementation prompt at a time.</w:t>
      </w:r>
    </w:p>
    <w:p>
      <w:r>
        <w:t>2. Let it inspect the existing repository before making changes.</w:t>
      </w:r>
    </w:p>
    <w:p>
      <w:r>
        <w:t>3. After implementation, require it to run tests/builds and report failures.</w:t>
      </w:r>
    </w:p>
    <w:p>
      <w:r>
        <w:t>4. Manually open and use the feature yourself.</w:t>
      </w:r>
    </w:p>
    <w:p>
      <w:r>
        <w:t>5. If something fails, give Antigravity the exact error/log and ask for a focused fix.</w:t>
      </w:r>
    </w:p>
    <w:p>
      <w:r>
        <w:t>6. Run the Master Project Checker after every major milestone.</w:t>
      </w:r>
    </w:p>
    <w:p>
      <w:r>
        <w:t>7. Review git diff before committing.</w:t>
      </w:r>
    </w:p>
    <w:p>
      <w:r>
        <w:t>8. Commit each completed phase with a meaningful message.</w:t>
      </w:r>
    </w:p>
    <w:p>
      <w:r>
        <w:t>9. Never put real API keys/passwords in prompts or source control.</w:t>
      </w:r>
    </w:p>
    <w:p>
      <w:r>
        <w:t>10. Do not proceed to the next major phase while the current phase is BROKEN unless you intentionally record the exception.</w:t>
      </w:r>
    </w:p>
    <w:p>
      <w:pPr>
        <w:pStyle w:val="Heading1"/>
      </w:pPr>
      <w:r>
        <w:t>Suggested Git Commit Style</w:t>
      </w:r>
    </w:p>
    <w:p>
      <w:pPr>
        <w:pStyle w:val="ListBullet"/>
      </w:pPr>
      <w:r>
        <w:t>feat: initialize project architecture</w:t>
      </w:r>
    </w:p>
    <w:p>
      <w:pPr>
        <w:pStyle w:val="ListBullet"/>
      </w:pPr>
      <w:r>
        <w:t>feat: implement custom authentication</w:t>
      </w:r>
    </w:p>
    <w:p>
      <w:pPr>
        <w:pStyle w:val="ListBullet"/>
      </w:pPr>
      <w:r>
        <w:t>feat: add student profile module</w:t>
      </w:r>
    </w:p>
    <w:p>
      <w:pPr>
        <w:pStyle w:val="ListBullet"/>
      </w:pPr>
      <w:r>
        <w:t>feat: implement assessment engine</w:t>
      </w:r>
    </w:p>
    <w:p>
      <w:pPr>
        <w:pStyle w:val="ListBullet"/>
      </w:pPr>
      <w:r>
        <w:t>feat: implement skill gap analysis</w:t>
      </w:r>
    </w:p>
    <w:p>
      <w:pPr>
        <w:pStyle w:val="ListBullet"/>
      </w:pPr>
      <w:r>
        <w:t>feat: add career recommendations</w:t>
      </w:r>
    </w:p>
    <w:p>
      <w:pPr>
        <w:pStyle w:val="ListBullet"/>
      </w:pPr>
      <w:r>
        <w:t>feat: implement opportunity matching</w:t>
      </w:r>
    </w:p>
    <w:p>
      <w:pPr>
        <w:pStyle w:val="ListBullet"/>
      </w:pPr>
      <w:r>
        <w:t>feat: add application workflow</w:t>
      </w:r>
    </w:p>
    <w:p>
      <w:pPr>
        <w:pStyle w:val="ListBullet"/>
      </w:pPr>
      <w:r>
        <w:t>feat: add institution analytics</w:t>
      </w:r>
    </w:p>
    <w:p>
      <w:pPr>
        <w:pStyle w:val="ListBullet"/>
      </w:pPr>
      <w:r>
        <w:t>feat: integrate resume skill extraction</w:t>
      </w:r>
    </w:p>
    <w:p>
      <w:pPr>
        <w:pStyle w:val="ListBullet"/>
      </w:pPr>
      <w:r>
        <w:t>test: add matching engine tests</w:t>
      </w:r>
    </w:p>
    <w:p>
      <w:pPr>
        <w:pStyle w:val="ListBullet"/>
      </w:pPr>
      <w:r>
        <w:t>fix: resolve application authorization issue</w:t>
      </w:r>
    </w:p>
    <w:p>
      <w:pPr>
        <w:pStyle w:val="Heading1"/>
      </w:pPr>
      <w:r>
        <w:t>Important Manual Responsibilities</w:t>
      </w:r>
    </w:p>
    <w:p>
      <w:r>
        <w:t>The coding agent can implement most code, but you remain responsible for creating/configuring external accounts (GitHub, NeonDB, deployment and any AI provider), entering real secrets into local environment variables, manually testing critical user journeys, reviewing changes, deciding product behavior, and understanding the architecture well enough to explain it in a resume/interview.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